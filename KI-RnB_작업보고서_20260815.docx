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514" w:rsidRPr="00D15769" w:rsidRDefault="00C949DA">
      <w:pPr>
        <w:jc w:val="center"/>
        <w:rPr>
          <w:rFonts w:eastAsia="맑은 고딕" w:hint="eastAsia"/>
          <w:lang w:eastAsia="ko-KR"/>
        </w:rPr>
      </w:pPr>
      <w:r>
        <w:rPr>
          <w:b/>
          <w:color w:val="1B3A5C"/>
          <w:sz w:val="56"/>
        </w:rPr>
        <w:t>KI-RnB Pakistan (HNMPL</w:t>
      </w:r>
      <w:proofErr w:type="gramStart"/>
      <w:r>
        <w:rPr>
          <w:b/>
          <w:color w:val="1B3A5C"/>
          <w:sz w:val="56"/>
        </w:rPr>
        <w:t>)</w:t>
      </w:r>
      <w:proofErr w:type="gramEnd"/>
      <w:r>
        <w:rPr>
          <w:b/>
          <w:color w:val="1B3A5C"/>
          <w:sz w:val="56"/>
        </w:rPr>
        <w:br/>
      </w:r>
      <w:r>
        <w:rPr>
          <w:color w:val="444444"/>
          <w:sz w:val="32"/>
        </w:rPr>
        <w:t xml:space="preserve">LX3 </w:t>
      </w:r>
      <w:proofErr w:type="spellStart"/>
      <w:r>
        <w:rPr>
          <w:color w:val="444444"/>
          <w:sz w:val="32"/>
        </w:rPr>
        <w:t>차종</w:t>
      </w:r>
      <w:proofErr w:type="spellEnd"/>
      <w:r>
        <w:rPr>
          <w:color w:val="444444"/>
          <w:sz w:val="32"/>
        </w:rPr>
        <w:t xml:space="preserve"> </w:t>
      </w:r>
      <w:proofErr w:type="spellStart"/>
      <w:r>
        <w:rPr>
          <w:color w:val="444444"/>
          <w:sz w:val="32"/>
        </w:rPr>
        <w:t>추가</w:t>
      </w:r>
      <w:proofErr w:type="spellEnd"/>
      <w:r>
        <w:rPr>
          <w:color w:val="444444"/>
          <w:sz w:val="32"/>
        </w:rPr>
        <w:t xml:space="preserve"> </w:t>
      </w:r>
      <w:r>
        <w:rPr>
          <w:color w:val="444444"/>
          <w:sz w:val="32"/>
        </w:rPr>
        <w:t>및</w:t>
      </w:r>
      <w:r>
        <w:rPr>
          <w:color w:val="444444"/>
          <w:sz w:val="32"/>
        </w:rPr>
        <w:t xml:space="preserve"> </w:t>
      </w:r>
      <w:proofErr w:type="spellStart"/>
      <w:r>
        <w:rPr>
          <w:color w:val="444444"/>
          <w:sz w:val="32"/>
        </w:rPr>
        <w:t>에러</w:t>
      </w:r>
      <w:proofErr w:type="spellEnd"/>
      <w:r>
        <w:rPr>
          <w:color w:val="444444"/>
          <w:sz w:val="32"/>
        </w:rPr>
        <w:t xml:space="preserve"> </w:t>
      </w:r>
      <w:proofErr w:type="spellStart"/>
      <w:r>
        <w:rPr>
          <w:color w:val="444444"/>
          <w:sz w:val="32"/>
        </w:rPr>
        <w:t>방어</w:t>
      </w:r>
      <w:proofErr w:type="spellEnd"/>
      <w:r>
        <w:rPr>
          <w:color w:val="444444"/>
          <w:sz w:val="32"/>
        </w:rPr>
        <w:t xml:space="preserve"> </w:t>
      </w:r>
      <w:proofErr w:type="spellStart"/>
      <w:r>
        <w:rPr>
          <w:color w:val="444444"/>
          <w:sz w:val="32"/>
        </w:rPr>
        <w:t>코드</w:t>
      </w:r>
      <w:proofErr w:type="spellEnd"/>
      <w:r>
        <w:rPr>
          <w:color w:val="444444"/>
          <w:sz w:val="32"/>
        </w:rPr>
        <w:t xml:space="preserve"> </w:t>
      </w:r>
      <w:proofErr w:type="spellStart"/>
      <w:r>
        <w:rPr>
          <w:color w:val="444444"/>
          <w:sz w:val="32"/>
        </w:rPr>
        <w:t>작업</w:t>
      </w:r>
      <w:proofErr w:type="spellEnd"/>
      <w:r>
        <w:rPr>
          <w:color w:val="444444"/>
          <w:sz w:val="32"/>
        </w:rPr>
        <w:t xml:space="preserve"> </w:t>
      </w:r>
      <w:proofErr w:type="spellStart"/>
      <w:r>
        <w:rPr>
          <w:color w:val="444444"/>
          <w:sz w:val="32"/>
        </w:rPr>
        <w:t>보고서</w:t>
      </w:r>
      <w:proofErr w:type="spellEnd"/>
      <w:r>
        <w:rPr>
          <w:color w:val="444444"/>
          <w:sz w:val="32"/>
        </w:rPr>
        <w:br/>
      </w:r>
      <w:r>
        <w:rPr>
          <w:color w:val="444444"/>
          <w:sz w:val="32"/>
        </w:rPr>
        <w:br/>
      </w:r>
      <w:r w:rsidR="0092139C">
        <w:rPr>
          <w:color w:val="888888"/>
          <w:sz w:val="28"/>
        </w:rPr>
        <w:t>2026-08-</w:t>
      </w:r>
      <w:r w:rsidR="0092139C">
        <w:rPr>
          <w:rFonts w:eastAsia="맑은 고딕" w:hint="eastAsia"/>
          <w:color w:val="888888"/>
          <w:sz w:val="28"/>
          <w:lang w:eastAsia="ko-KR"/>
        </w:rPr>
        <w:t>25</w:t>
      </w:r>
      <w:r>
        <w:rPr>
          <w:color w:val="AAAAAA"/>
        </w:rPr>
        <w:br/>
      </w:r>
      <w:r w:rsidR="00D15769">
        <w:rPr>
          <w:b/>
          <w:color w:val="000000" w:themeColor="text1"/>
        </w:rPr>
        <w:t>GitHub: rr8602/KI-RnB-PK</w:t>
      </w:r>
      <w:bookmarkStart w:id="0" w:name="_GoBack"/>
      <w:bookmarkEnd w:id="0"/>
    </w:p>
    <w:p w:rsidR="005E5514" w:rsidRDefault="00C949DA">
      <w:r>
        <w:br w:type="page"/>
      </w:r>
    </w:p>
    <w:p w:rsidR="005E5514" w:rsidRDefault="00C949DA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 xml:space="preserve">1. </w:t>
      </w:r>
      <w:r>
        <w:rPr>
          <w:rFonts w:ascii="맑은 고딕" w:hAnsi="맑은 고딕"/>
          <w:lang w:eastAsia="ko-KR"/>
        </w:rPr>
        <w:t>작업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개요</w:t>
      </w:r>
    </w:p>
    <w:p w:rsidR="005E5514" w:rsidRDefault="00C949DA">
      <w:pPr>
        <w:rPr>
          <w:lang w:eastAsia="ko-KR"/>
        </w:rPr>
      </w:pPr>
      <w:r>
        <w:rPr>
          <w:lang w:eastAsia="ko-KR"/>
        </w:rPr>
        <w:t>파키스탄</w:t>
      </w:r>
      <w:r>
        <w:rPr>
          <w:lang w:eastAsia="ko-KR"/>
        </w:rPr>
        <w:t xml:space="preserve"> HNMPL </w:t>
      </w:r>
      <w:r>
        <w:rPr>
          <w:lang w:eastAsia="ko-KR"/>
        </w:rPr>
        <w:t>공장의</w:t>
      </w:r>
      <w:r>
        <w:rPr>
          <w:lang w:eastAsia="ko-KR"/>
        </w:rPr>
        <w:t xml:space="preserve"> KI-RnB ABS/ESC </w:t>
      </w:r>
      <w:r>
        <w:rPr>
          <w:lang w:eastAsia="ko-KR"/>
        </w:rPr>
        <w:t>롤러벤치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프로그램에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LX3 HEV/ICE </w:t>
      </w:r>
      <w:r>
        <w:rPr>
          <w:lang w:eastAsia="ko-KR"/>
        </w:rPr>
        <w:t>차종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방어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E5514">
        <w:trPr>
          <w:jc w:val="center"/>
        </w:trPr>
        <w:tc>
          <w:tcPr>
            <w:tcW w:w="2268" w:type="dxa"/>
            <w:shd w:val="clear" w:color="auto" w:fill="2B579A"/>
          </w:tcPr>
          <w:p w:rsidR="005E5514" w:rsidRDefault="00C949DA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6803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E5514">
        <w:trPr>
          <w:jc w:val="center"/>
        </w:trPr>
        <w:tc>
          <w:tcPr>
            <w:tcW w:w="2268" w:type="dxa"/>
          </w:tcPr>
          <w:p w:rsidR="005E5514" w:rsidRDefault="00C949DA"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프로젝트</w:t>
            </w:r>
          </w:p>
        </w:tc>
        <w:tc>
          <w:tcPr>
            <w:tcW w:w="6803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KI-RnB_1208 (</w:t>
            </w:r>
            <w:r>
              <w:rPr>
                <w:sz w:val="18"/>
                <w:lang w:eastAsia="ko-KR"/>
              </w:rPr>
              <w:t>파키스탄</w:t>
            </w:r>
            <w:r>
              <w:rPr>
                <w:sz w:val="18"/>
                <w:lang w:eastAsia="ko-KR"/>
              </w:rPr>
              <w:t xml:space="preserve"> LX3)</w:t>
            </w:r>
          </w:p>
        </w:tc>
      </w:tr>
      <w:tr w:rsidR="005E5514">
        <w:trPr>
          <w:jc w:val="center"/>
        </w:trPr>
        <w:tc>
          <w:tcPr>
            <w:tcW w:w="2268" w:type="dxa"/>
            <w:shd w:val="clear" w:color="auto" w:fill="F2F2F2"/>
          </w:tcPr>
          <w:p w:rsidR="005E5514" w:rsidRDefault="00C949DA">
            <w:proofErr w:type="spellStart"/>
            <w:r>
              <w:rPr>
                <w:sz w:val="18"/>
              </w:rPr>
              <w:t>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기간</w:t>
            </w:r>
            <w:proofErr w:type="spellEnd"/>
          </w:p>
        </w:tc>
        <w:tc>
          <w:tcPr>
            <w:tcW w:w="6803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2026-08-15</w:t>
            </w:r>
          </w:p>
        </w:tc>
      </w:tr>
      <w:tr w:rsidR="005E5514">
        <w:trPr>
          <w:jc w:val="center"/>
        </w:trPr>
        <w:tc>
          <w:tcPr>
            <w:tcW w:w="2268" w:type="dxa"/>
          </w:tcPr>
          <w:p w:rsidR="005E5514" w:rsidRDefault="00C949DA">
            <w:r>
              <w:rPr>
                <w:sz w:val="18"/>
              </w:rPr>
              <w:t>커밋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내역</w:t>
            </w:r>
          </w:p>
        </w:tc>
        <w:tc>
          <w:tcPr>
            <w:tcW w:w="6803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3</w:t>
            </w:r>
            <w:r>
              <w:rPr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 xml:space="preserve"> (Initial → </w:t>
            </w:r>
            <w:r>
              <w:rPr>
                <w:sz w:val="18"/>
                <w:lang w:eastAsia="ko-KR"/>
              </w:rPr>
              <w:t>에러방어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차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에러방어</w:t>
            </w:r>
            <w:r>
              <w:rPr>
                <w:sz w:val="18"/>
                <w:lang w:eastAsia="ko-KR"/>
              </w:rPr>
              <w:t xml:space="preserve"> 2</w:t>
            </w:r>
            <w:r>
              <w:rPr>
                <w:sz w:val="18"/>
                <w:lang w:eastAsia="ko-KR"/>
              </w:rPr>
              <w:t>차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5E5514">
        <w:trPr>
          <w:jc w:val="center"/>
        </w:trPr>
        <w:tc>
          <w:tcPr>
            <w:tcW w:w="2268" w:type="dxa"/>
            <w:shd w:val="clear" w:color="auto" w:fill="F2F2F2"/>
          </w:tcPr>
          <w:p w:rsidR="005E5514" w:rsidRDefault="00C949DA">
            <w:proofErr w:type="spellStart"/>
            <w:r>
              <w:rPr>
                <w:sz w:val="18"/>
              </w:rPr>
              <w:t>수정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파일</w:t>
            </w:r>
            <w:proofErr w:type="spellEnd"/>
          </w:p>
        </w:tc>
        <w:tc>
          <w:tcPr>
            <w:tcW w:w="6803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25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.cs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</w:p>
        </w:tc>
      </w:tr>
      <w:tr w:rsidR="005E5514">
        <w:trPr>
          <w:jc w:val="center"/>
        </w:trPr>
        <w:tc>
          <w:tcPr>
            <w:tcW w:w="2268" w:type="dxa"/>
          </w:tcPr>
          <w:p w:rsidR="005E5514" w:rsidRDefault="00C949DA"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라인</w:t>
            </w:r>
          </w:p>
        </w:tc>
        <w:tc>
          <w:tcPr>
            <w:tcW w:w="6803" w:type="dxa"/>
          </w:tcPr>
          <w:p w:rsidR="005E5514" w:rsidRDefault="00C949DA">
            <w:r>
              <w:rPr>
                <w:sz w:val="18"/>
              </w:rPr>
              <w:t>+800 / -71</w:t>
            </w:r>
          </w:p>
        </w:tc>
      </w:tr>
      <w:tr w:rsidR="005E5514">
        <w:trPr>
          <w:jc w:val="center"/>
        </w:trPr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백업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브랜치</w:t>
            </w:r>
          </w:p>
        </w:tc>
        <w:tc>
          <w:tcPr>
            <w:tcW w:w="6803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backup/before-error-fix</w:t>
            </w:r>
          </w:p>
        </w:tc>
      </w:tr>
    </w:tbl>
    <w:p w:rsidR="005E5514" w:rsidRDefault="00C949DA">
      <w:r>
        <w:br w:type="page"/>
      </w:r>
    </w:p>
    <w:p w:rsidR="005E5514" w:rsidRDefault="00C949DA">
      <w:pPr>
        <w:pStyle w:val="1"/>
      </w:pPr>
      <w:r>
        <w:rPr>
          <w:rFonts w:ascii="맑은 고딕" w:hAnsi="맑은 고딕"/>
        </w:rPr>
        <w:lastRenderedPageBreak/>
        <w:t xml:space="preserve">2. </w:t>
      </w:r>
      <w:r>
        <w:rPr>
          <w:rFonts w:ascii="맑은 고딕" w:hAnsi="맑은 고딕"/>
        </w:rPr>
        <w:t>커밋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히스토리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134"/>
        <w:gridCol w:w="4535"/>
        <w:gridCol w:w="2835"/>
      </w:tblGrid>
      <w:tr w:rsidR="005E5514">
        <w:trPr>
          <w:jc w:val="center"/>
        </w:trPr>
        <w:tc>
          <w:tcPr>
            <w:tcW w:w="567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134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w="4535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커밋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메시지</w:t>
            </w:r>
          </w:p>
        </w:tc>
        <w:tc>
          <w:tcPr>
            <w:tcW w:w="2835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1</w:t>
            </w:r>
          </w:p>
        </w:tc>
        <w:tc>
          <w:tcPr>
            <w:tcW w:w="1134" w:type="dxa"/>
          </w:tcPr>
          <w:p w:rsidR="005E5514" w:rsidRDefault="00C949DA">
            <w:r>
              <w:rPr>
                <w:sz w:val="18"/>
              </w:rPr>
              <w:t>13:37</w:t>
            </w:r>
          </w:p>
        </w:tc>
        <w:tc>
          <w:tcPr>
            <w:tcW w:w="4535" w:type="dxa"/>
          </w:tcPr>
          <w:p w:rsidR="005E5514" w:rsidRDefault="00C949DA">
            <w:r>
              <w:rPr>
                <w:sz w:val="18"/>
              </w:rPr>
              <w:t xml:space="preserve">Initial commit: KI-RnB Pakistan HNMPL - LX3 HEV/ICE </w:t>
            </w:r>
            <w:r>
              <w:rPr>
                <w:sz w:val="18"/>
              </w:rPr>
              <w:t>추가</w:t>
            </w:r>
          </w:p>
        </w:tc>
        <w:tc>
          <w:tcPr>
            <w:tcW w:w="2835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LX3</w:t>
            </w:r>
            <w:r>
              <w:rPr>
                <w:sz w:val="18"/>
                <w:lang w:eastAsia="ko-KR"/>
              </w:rPr>
              <w:t xml:space="preserve"> HEV/ICE </w:t>
            </w:r>
            <w:r>
              <w:rPr>
                <w:sz w:val="18"/>
                <w:lang w:eastAsia="ko-KR"/>
              </w:rPr>
              <w:t>차종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커브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17:16</w:t>
            </w:r>
          </w:p>
        </w:tc>
        <w:tc>
          <w:tcPr>
            <w:tcW w:w="4535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런타임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proofErr w:type="spellStart"/>
            <w:r>
              <w:rPr>
                <w:sz w:val="18"/>
              </w:rPr>
              <w:t>Parse→TryParse</w:t>
            </w:r>
            <w:proofErr w:type="spellEnd"/>
            <w:r>
              <w:rPr>
                <w:sz w:val="18"/>
              </w:rPr>
              <w:t xml:space="preserve"> 81</w:t>
            </w:r>
            <w:r>
              <w:rPr>
                <w:sz w:val="18"/>
              </w:rPr>
              <w:t>개소</w:t>
            </w:r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SelectedIndex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체크</w:t>
            </w:r>
            <w:proofErr w:type="spellEnd"/>
            <w:r>
              <w:rPr>
                <w:sz w:val="18"/>
              </w:rPr>
              <w:t xml:space="preserve">, null </w:t>
            </w:r>
            <w:r>
              <w:rPr>
                <w:sz w:val="18"/>
              </w:rPr>
              <w:t>체크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47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3</w:t>
            </w:r>
          </w:p>
        </w:tc>
        <w:tc>
          <w:tcPr>
            <w:tcW w:w="1134" w:type="dxa"/>
          </w:tcPr>
          <w:p w:rsidR="005E5514" w:rsidRDefault="00C949DA">
            <w:r>
              <w:rPr>
                <w:sz w:val="18"/>
              </w:rPr>
              <w:t>20:33</w:t>
            </w:r>
          </w:p>
        </w:tc>
        <w:tc>
          <w:tcPr>
            <w:tcW w:w="4535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에러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2</w:t>
            </w:r>
            <w:r>
              <w:rPr>
                <w:sz w:val="18"/>
                <w:lang w:eastAsia="ko-KR"/>
              </w:rPr>
              <w:t>차</w:t>
            </w:r>
            <w:r>
              <w:rPr>
                <w:sz w:val="18"/>
                <w:lang w:eastAsia="ko-KR"/>
              </w:rPr>
              <w:t xml:space="preserve"> + </w:t>
            </w:r>
            <w:proofErr w:type="spellStart"/>
            <w:r>
              <w:rPr>
                <w:sz w:val="18"/>
                <w:lang w:eastAsia="ko-KR"/>
              </w:rPr>
              <w:t>CrossThread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수정</w:t>
            </w:r>
            <w:r>
              <w:rPr>
                <w:sz w:val="18"/>
                <w:lang w:eastAsia="ko-KR"/>
              </w:rPr>
              <w:t xml:space="preserve"> + </w:t>
            </w:r>
            <w:proofErr w:type="spellStart"/>
            <w:r>
              <w:rPr>
                <w:sz w:val="18"/>
                <w:lang w:eastAsia="ko-KR"/>
              </w:rPr>
              <w:t>ListBox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2835" w:type="dxa"/>
          </w:tcPr>
          <w:p w:rsidR="005E5514" w:rsidRDefault="00C949DA">
            <w:proofErr w:type="spellStart"/>
            <w:r>
              <w:rPr>
                <w:sz w:val="18"/>
              </w:rPr>
              <w:t>CrossThread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방어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catch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>, ListBox 500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</w:p>
        </w:tc>
      </w:tr>
    </w:tbl>
    <w:p w:rsidR="005E5514" w:rsidRDefault="00C949DA">
      <w:r>
        <w:br w:type="page"/>
      </w:r>
    </w:p>
    <w:p w:rsidR="005E5514" w:rsidRDefault="00C949DA">
      <w:pPr>
        <w:pStyle w:val="1"/>
      </w:pPr>
      <w:r>
        <w:rPr>
          <w:rFonts w:ascii="맑은 고딕" w:hAnsi="맑은 고딕"/>
        </w:rPr>
        <w:lastRenderedPageBreak/>
        <w:t xml:space="preserve">3. LX3 </w:t>
      </w:r>
      <w:r>
        <w:rPr>
          <w:rFonts w:ascii="맑은 고딕" w:hAnsi="맑은 고딕"/>
        </w:rPr>
        <w:t>차종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추가</w:t>
      </w:r>
    </w:p>
    <w:p w:rsidR="005E5514" w:rsidRDefault="00C949DA">
      <w:pPr>
        <w:rPr>
          <w:lang w:eastAsia="ko-KR"/>
        </w:rPr>
      </w:pPr>
      <w:r>
        <w:rPr>
          <w:lang w:eastAsia="ko-KR"/>
        </w:rPr>
        <w:t>파키스탄</w:t>
      </w:r>
      <w:r>
        <w:rPr>
          <w:lang w:eastAsia="ko-KR"/>
        </w:rPr>
        <w:t xml:space="preserve"> HNMPL </w:t>
      </w:r>
      <w:r>
        <w:rPr>
          <w:lang w:eastAsia="ko-KR"/>
        </w:rPr>
        <w:t>공장에</w:t>
      </w:r>
      <w:r>
        <w:rPr>
          <w:lang w:eastAsia="ko-KR"/>
        </w:rPr>
        <w:t xml:space="preserve"> LX3 </w:t>
      </w:r>
      <w:r>
        <w:rPr>
          <w:lang w:eastAsia="ko-KR"/>
        </w:rPr>
        <w:t>HEV/ICE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차종을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추가하였다</w:t>
      </w:r>
      <w:r>
        <w:rPr>
          <w:lang w:eastAsia="ko-KR"/>
        </w:rPr>
        <w:t xml:space="preserve">. ECU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,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시퀀스</w:t>
      </w:r>
      <w:r>
        <w:rPr>
          <w:lang w:eastAsia="ko-KR"/>
        </w:rPr>
        <w:t xml:space="preserve"> </w:t>
      </w:r>
      <w:r>
        <w:rPr>
          <w:lang w:eastAsia="ko-KR"/>
        </w:rPr>
        <w:t>커브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DB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, UI </w:t>
      </w:r>
      <w:proofErr w:type="spellStart"/>
      <w:r>
        <w:rPr>
          <w:lang w:eastAsia="ko-KR"/>
        </w:rPr>
        <w:t>콤보박스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추가를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:rsidR="005E5514" w:rsidRDefault="00C949DA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3.1 ECU </w:t>
      </w:r>
      <w:r>
        <w:rPr>
          <w:rFonts w:ascii="맑은 고딕" w:hAnsi="맑은 고딕"/>
          <w:lang w:eastAsia="ko-KR"/>
        </w:rPr>
        <w:t>통신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클래스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추가</w:t>
      </w:r>
      <w:r>
        <w:rPr>
          <w:rFonts w:ascii="맑은 고딕" w:hAnsi="맑은 고딕"/>
          <w:lang w:eastAsia="ko-KR"/>
        </w:rPr>
        <w:t xml:space="preserve"> (</w:t>
      </w:r>
      <w:proofErr w:type="spellStart"/>
      <w:r>
        <w:rPr>
          <w:rFonts w:ascii="맑은 고딕" w:hAnsi="맑은 고딕"/>
          <w:lang w:eastAsia="ko-KR"/>
        </w:rPr>
        <w:t>cls_ECUs.cs</w:t>
      </w:r>
      <w:proofErr w:type="spellEnd"/>
      <w:r>
        <w:rPr>
          <w:rFonts w:ascii="맑은 고딕" w:hAnsi="맑은 고딕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2835"/>
      </w:tblGrid>
      <w:tr w:rsidR="005E5514">
        <w:trPr>
          <w:jc w:val="center"/>
        </w:trPr>
        <w:tc>
          <w:tcPr>
            <w:tcW w:w="2268" w:type="dxa"/>
            <w:shd w:val="clear" w:color="auto" w:fill="2B579A"/>
          </w:tcPr>
          <w:p w:rsidR="005E5514" w:rsidRDefault="00C949DA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2835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LX3 HEV</w:t>
            </w:r>
          </w:p>
        </w:tc>
        <w:tc>
          <w:tcPr>
            <w:tcW w:w="2835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LX3 ICE</w:t>
            </w:r>
          </w:p>
        </w:tc>
      </w:tr>
      <w:tr w:rsidR="005E5514">
        <w:trPr>
          <w:jc w:val="center"/>
        </w:trPr>
        <w:tc>
          <w:tcPr>
            <w:tcW w:w="2268" w:type="dxa"/>
          </w:tcPr>
          <w:p w:rsidR="005E5514" w:rsidRDefault="00C949DA">
            <w:r>
              <w:rPr>
                <w:sz w:val="18"/>
              </w:rPr>
              <w:t xml:space="preserve">ECU </w:t>
            </w:r>
            <w:r>
              <w:rPr>
                <w:sz w:val="18"/>
              </w:rPr>
              <w:t>모델명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MOBIS LX3 HEV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MOBIS LX3 ICE</w:t>
            </w:r>
          </w:p>
        </w:tc>
      </w:tr>
      <w:tr w:rsidR="005E5514">
        <w:trPr>
          <w:jc w:val="center"/>
        </w:trPr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ECU </w:t>
            </w:r>
            <w:r>
              <w:rPr>
                <w:sz w:val="18"/>
              </w:rPr>
              <w:t>타입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iMEB2 (</w:t>
            </w:r>
            <w:r>
              <w:rPr>
                <w:sz w:val="18"/>
              </w:rPr>
              <w:t>현대모비스</w:t>
            </w:r>
            <w:r>
              <w:rPr>
                <w:sz w:val="18"/>
              </w:rPr>
              <w:t>)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MEB5_1 (</w:t>
            </w:r>
            <w:r>
              <w:rPr>
                <w:sz w:val="18"/>
              </w:rPr>
              <w:t>현대모비스</w:t>
            </w:r>
            <w:r>
              <w:rPr>
                <w:sz w:val="18"/>
              </w:rPr>
              <w:t>)</w:t>
            </w:r>
          </w:p>
        </w:tc>
      </w:tr>
      <w:tr w:rsidR="005E5514">
        <w:trPr>
          <w:jc w:val="center"/>
        </w:trPr>
        <w:tc>
          <w:tcPr>
            <w:tcW w:w="2268" w:type="dxa"/>
          </w:tcPr>
          <w:p w:rsidR="005E5514" w:rsidRDefault="00C949DA">
            <w:r>
              <w:rPr>
                <w:sz w:val="18"/>
              </w:rPr>
              <w:t>통신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프로토콜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CAN (UDS)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CAN (UDS)</w:t>
            </w:r>
          </w:p>
        </w:tc>
      </w:tr>
      <w:tr w:rsidR="005E5514">
        <w:trPr>
          <w:jc w:val="center"/>
        </w:trPr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Send </w:t>
            </w:r>
            <w:r>
              <w:rPr>
                <w:sz w:val="18"/>
              </w:rPr>
              <w:t>ID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0x7E7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0x7D1</w:t>
            </w:r>
          </w:p>
        </w:tc>
      </w:tr>
      <w:tr w:rsidR="005E5514">
        <w:trPr>
          <w:jc w:val="center"/>
        </w:trPr>
        <w:tc>
          <w:tcPr>
            <w:tcW w:w="2268" w:type="dxa"/>
          </w:tcPr>
          <w:p w:rsidR="005E5514" w:rsidRDefault="00C949DA">
            <w:r>
              <w:rPr>
                <w:sz w:val="18"/>
              </w:rPr>
              <w:t>Receive ID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0x7EF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0x7D9</w:t>
            </w:r>
          </w:p>
        </w:tc>
      </w:tr>
      <w:tr w:rsidR="005E5514">
        <w:trPr>
          <w:jc w:val="center"/>
        </w:trPr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SecurityAccess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불필요</w:t>
            </w:r>
            <w:r>
              <w:rPr>
                <w:sz w:val="18"/>
              </w:rPr>
              <w:t xml:space="preserve"> (bypass)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불필요</w:t>
            </w:r>
            <w:r>
              <w:rPr>
                <w:sz w:val="18"/>
              </w:rPr>
              <w:t xml:space="preserve"> (bypass)</w:t>
            </w:r>
          </w:p>
        </w:tc>
      </w:tr>
      <w:tr w:rsidR="005E5514">
        <w:trPr>
          <w:jc w:val="center"/>
        </w:trPr>
        <w:tc>
          <w:tcPr>
            <w:tcW w:w="2268" w:type="dxa"/>
          </w:tcPr>
          <w:p w:rsidR="005E5514" w:rsidRDefault="00C949DA">
            <w:r>
              <w:rPr>
                <w:sz w:val="18"/>
              </w:rPr>
              <w:t>클래스명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MOBIS_LX3H (line 4787~)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MOBIS_LX3I (line 5027~)</w:t>
            </w:r>
          </w:p>
        </w:tc>
      </w:tr>
    </w:tbl>
    <w:p w:rsidR="005E5514" w:rsidRDefault="00C949DA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3.2 </w:t>
      </w:r>
      <w:r>
        <w:rPr>
          <w:rFonts w:ascii="맑은 고딕" w:hAnsi="맑은 고딕"/>
          <w:lang w:eastAsia="ko-KR"/>
        </w:rPr>
        <w:t>구현된</w:t>
      </w:r>
      <w:r>
        <w:rPr>
          <w:rFonts w:ascii="맑은 고딕" w:hAnsi="맑은 고딕"/>
          <w:lang w:eastAsia="ko-KR"/>
        </w:rPr>
        <w:t xml:space="preserve"> ECU </w:t>
      </w:r>
      <w:r>
        <w:rPr>
          <w:rFonts w:ascii="맑은 고딕" w:hAnsi="맑은 고딕"/>
          <w:lang w:eastAsia="ko-KR"/>
        </w:rPr>
        <w:t>통신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기능</w:t>
      </w:r>
      <w:r>
        <w:rPr>
          <w:rFonts w:ascii="맑은 고딕" w:hAnsi="맑은 고딕"/>
          <w:lang w:eastAsia="ko-KR"/>
        </w:rPr>
        <w:t xml:space="preserve"> (14</w:t>
      </w:r>
      <w:r>
        <w:rPr>
          <w:rFonts w:ascii="맑은 고딕" w:hAnsi="맑은 고딕"/>
          <w:lang w:eastAsia="ko-KR"/>
        </w:rPr>
        <w:t>개</w:t>
      </w:r>
      <w:r>
        <w:rPr>
          <w:rFonts w:ascii="맑은 고딕" w:hAnsi="맑은 고딕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6236"/>
      </w:tblGrid>
      <w:tr w:rsidR="005E5514">
        <w:trPr>
          <w:jc w:val="center"/>
        </w:trPr>
        <w:tc>
          <w:tcPr>
            <w:tcW w:w="567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268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6236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1</w:t>
            </w:r>
          </w:p>
        </w:tc>
        <w:tc>
          <w:tcPr>
            <w:tcW w:w="2268" w:type="dxa"/>
          </w:tcPr>
          <w:p w:rsidR="005E5514" w:rsidRDefault="00C949DA">
            <w:r>
              <w:rPr>
                <w:sz w:val="18"/>
              </w:rPr>
              <w:t>Start_Communication</w:t>
            </w:r>
          </w:p>
        </w:tc>
        <w:tc>
          <w:tcPr>
            <w:tcW w:w="6236" w:type="dxa"/>
          </w:tcPr>
          <w:p w:rsidR="005E5514" w:rsidRDefault="00C949DA">
            <w:r>
              <w:rPr>
                <w:sz w:val="18"/>
              </w:rPr>
              <w:t xml:space="preserve">Extended Diagnostic Session </w:t>
            </w:r>
            <w:r>
              <w:rPr>
                <w:sz w:val="18"/>
              </w:rPr>
              <w:t>시작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2</w:t>
            </w:r>
          </w:p>
        </w:tc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Stop_Communication</w:t>
            </w:r>
          </w:p>
        </w:tc>
        <w:tc>
          <w:tcPr>
            <w:tcW w:w="6236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Default </w:t>
            </w:r>
            <w:r>
              <w:rPr>
                <w:sz w:val="18"/>
              </w:rPr>
              <w:t xml:space="preserve">Session </w:t>
            </w:r>
            <w:r>
              <w:rPr>
                <w:sz w:val="18"/>
              </w:rPr>
              <w:t>복귀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:rsidR="005E5514" w:rsidRDefault="00C949DA">
            <w:r>
              <w:rPr>
                <w:sz w:val="18"/>
              </w:rPr>
              <w:t>ECU_Reset</w:t>
            </w:r>
          </w:p>
        </w:tc>
        <w:tc>
          <w:tcPr>
            <w:tcW w:w="6236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ECU </w:t>
            </w:r>
            <w:r>
              <w:rPr>
                <w:sz w:val="18"/>
                <w:lang w:eastAsia="ko-KR"/>
              </w:rPr>
              <w:t>하드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소프트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리셋</w:t>
            </w:r>
            <w:proofErr w:type="spellEnd"/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4</w:t>
            </w:r>
          </w:p>
        </w:tc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ECU_Identification</w:t>
            </w:r>
          </w:p>
        </w:tc>
        <w:tc>
          <w:tcPr>
            <w:tcW w:w="6236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ECU </w:t>
            </w:r>
            <w:r>
              <w:rPr>
                <w:sz w:val="18"/>
                <w:lang w:eastAsia="ko-KR"/>
              </w:rPr>
              <w:t>버전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파트넘버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읽기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:rsidR="005E5514" w:rsidRDefault="00C949DA">
            <w:r>
              <w:rPr>
                <w:sz w:val="18"/>
              </w:rPr>
              <w:t>Read__DTC</w:t>
            </w:r>
          </w:p>
        </w:tc>
        <w:tc>
          <w:tcPr>
            <w:tcW w:w="6236" w:type="dxa"/>
          </w:tcPr>
          <w:p w:rsidR="005E5514" w:rsidRDefault="00C949DA">
            <w:r>
              <w:rPr>
                <w:sz w:val="18"/>
              </w:rPr>
              <w:t xml:space="preserve">Diagnostic Trouble Code </w:t>
            </w:r>
            <w:r>
              <w:rPr>
                <w:sz w:val="18"/>
              </w:rPr>
              <w:t>읽기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6</w:t>
            </w:r>
          </w:p>
        </w:tc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Clear_DTC</w:t>
            </w:r>
          </w:p>
        </w:tc>
        <w:tc>
          <w:tcPr>
            <w:tcW w:w="6236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DTC </w:t>
            </w:r>
            <w:r>
              <w:rPr>
                <w:sz w:val="18"/>
              </w:rPr>
              <w:t>삭제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7</w:t>
            </w:r>
          </w:p>
        </w:tc>
        <w:tc>
          <w:tcPr>
            <w:tcW w:w="2268" w:type="dxa"/>
          </w:tcPr>
          <w:p w:rsidR="005E5514" w:rsidRDefault="00C949DA">
            <w:r>
              <w:rPr>
                <w:sz w:val="18"/>
              </w:rPr>
              <w:t>Check_Signals</w:t>
            </w:r>
          </w:p>
        </w:tc>
        <w:tc>
          <w:tcPr>
            <w:tcW w:w="6236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브레이크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스위치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8</w:t>
            </w:r>
          </w:p>
        </w:tc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WSS_Test</w:t>
            </w:r>
          </w:p>
        </w:tc>
        <w:tc>
          <w:tcPr>
            <w:tcW w:w="6236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4</w:t>
            </w:r>
            <w:r>
              <w:rPr>
                <w:sz w:val="18"/>
              </w:rPr>
              <w:t>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속도센서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읽기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9</w:t>
            </w:r>
          </w:p>
        </w:tc>
        <w:tc>
          <w:tcPr>
            <w:tcW w:w="2268" w:type="dxa"/>
          </w:tcPr>
          <w:p w:rsidR="005E5514" w:rsidRDefault="00C949DA">
            <w:r>
              <w:rPr>
                <w:sz w:val="18"/>
              </w:rPr>
              <w:t>Tester_Present</w:t>
            </w:r>
          </w:p>
        </w:tc>
        <w:tc>
          <w:tcPr>
            <w:tcW w:w="6236" w:type="dxa"/>
          </w:tcPr>
          <w:p w:rsidR="005E5514" w:rsidRDefault="00C949DA">
            <w:r>
              <w:rPr>
                <w:sz w:val="18"/>
              </w:rPr>
              <w:t>세션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 xml:space="preserve"> (Keep-alive)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10</w:t>
            </w:r>
          </w:p>
        </w:tc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Message_Falg</w:t>
            </w:r>
          </w:p>
        </w:tc>
        <w:tc>
          <w:tcPr>
            <w:tcW w:w="6236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ECU </w:t>
            </w:r>
            <w:r>
              <w:rPr>
                <w:sz w:val="18"/>
                <w:lang w:eastAsia="ko-KR"/>
              </w:rPr>
              <w:t>메시지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플래그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11</w:t>
            </w:r>
          </w:p>
        </w:tc>
        <w:tc>
          <w:tcPr>
            <w:tcW w:w="2268" w:type="dxa"/>
          </w:tcPr>
          <w:p w:rsidR="005E5514" w:rsidRDefault="00C949DA">
            <w:r>
              <w:rPr>
                <w:sz w:val="18"/>
              </w:rPr>
              <w:t>Dynamic_Step</w:t>
            </w:r>
          </w:p>
        </w:tc>
        <w:tc>
          <w:tcPr>
            <w:tcW w:w="6236" w:type="dxa"/>
          </w:tcPr>
          <w:p w:rsidR="005E5514" w:rsidRDefault="00C949DA">
            <w:r>
              <w:rPr>
                <w:sz w:val="18"/>
              </w:rPr>
              <w:t xml:space="preserve">ABS Dynamic </w:t>
            </w:r>
            <w:r>
              <w:rPr>
                <w:sz w:val="18"/>
              </w:rPr>
              <w:t>단계별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12</w:t>
            </w:r>
          </w:p>
        </w:tc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Dynamic_Auto</w:t>
            </w:r>
          </w:p>
        </w:tc>
        <w:tc>
          <w:tcPr>
            <w:tcW w:w="6236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ABS Dynamic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시퀀스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lastRenderedPageBreak/>
              <w:t>13</w:t>
            </w:r>
          </w:p>
        </w:tc>
        <w:tc>
          <w:tcPr>
            <w:tcW w:w="2268" w:type="dxa"/>
          </w:tcPr>
          <w:p w:rsidR="005E5514" w:rsidRDefault="00C949DA">
            <w:r>
              <w:rPr>
                <w:sz w:val="18"/>
              </w:rPr>
              <w:t>ESP_Step</w:t>
            </w:r>
          </w:p>
        </w:tc>
        <w:tc>
          <w:tcPr>
            <w:tcW w:w="6236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ESC/ESP </w:t>
            </w:r>
            <w:r>
              <w:rPr>
                <w:sz w:val="18"/>
                <w:lang w:eastAsia="ko-KR"/>
              </w:rPr>
              <w:t>단계별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14</w:t>
            </w:r>
          </w:p>
        </w:tc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ESS_LampTest</w:t>
            </w:r>
          </w:p>
        </w:tc>
        <w:tc>
          <w:tcPr>
            <w:tcW w:w="6236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ESS </w:t>
            </w:r>
            <w:r>
              <w:rPr>
                <w:sz w:val="18"/>
              </w:rPr>
              <w:t>경고등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</w:p>
        </w:tc>
      </w:tr>
    </w:tbl>
    <w:p w:rsidR="005E5514" w:rsidRDefault="00C949DA">
      <w:pPr>
        <w:pStyle w:val="21"/>
      </w:pPr>
      <w:r>
        <w:rPr>
          <w:rFonts w:ascii="맑은 고딕" w:hAnsi="맑은 고딕"/>
        </w:rPr>
        <w:t xml:space="preserve">3.3 ECUs </w:t>
      </w:r>
      <w:r>
        <w:rPr>
          <w:rFonts w:ascii="맑은 고딕" w:hAnsi="맑은 고딕"/>
        </w:rPr>
        <w:t>라우팅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등록</w:t>
      </w:r>
      <w:r>
        <w:rPr>
          <w:rFonts w:ascii="맑은 고딕" w:hAnsi="맑은 고딕"/>
        </w:rPr>
        <w:t xml:space="preserve"> (cls_ECUs.cs)</w:t>
      </w:r>
    </w:p>
    <w:p w:rsidR="005E5514" w:rsidRDefault="00C949DA">
      <w:r>
        <w:t xml:space="preserve">ECUs </w:t>
      </w:r>
      <w:r>
        <w:t>클래스의</w:t>
      </w:r>
      <w:r>
        <w:t xml:space="preserve"> </w:t>
      </w:r>
      <w:r>
        <w:t>각</w:t>
      </w:r>
      <w:r>
        <w:t xml:space="preserve"> </w:t>
      </w:r>
      <w:r>
        <w:t>메서드</w:t>
      </w:r>
      <w:r>
        <w:t xml:space="preserve">(ECU_Setting, SecurityAccess, Start/Stop_Communication, ECU_Reset, </w:t>
      </w:r>
      <w:r>
        <w:t>ECU_Identification, Read/Clear_DTC, Check_Signals, WSS_Test, Tester_Present, Message_Falg, Dynamic_Step/Auto, ESP_Step, ESS_LampTest)</w:t>
      </w:r>
      <w:r>
        <w:t>에</w:t>
      </w:r>
      <w:r>
        <w:t xml:space="preserve"> LX3 HEV/ICE case </w:t>
      </w:r>
      <w:r>
        <w:t>분기를</w:t>
      </w:r>
      <w:r>
        <w:t xml:space="preserve"> </w:t>
      </w:r>
      <w:r>
        <w:t>추가하여</w:t>
      </w:r>
      <w:r>
        <w:t xml:space="preserve"> </w:t>
      </w:r>
      <w:r>
        <w:t>해당</w:t>
      </w:r>
      <w:r>
        <w:t xml:space="preserve"> </w:t>
      </w:r>
      <w:r>
        <w:t>클래스로</w:t>
      </w:r>
      <w:r>
        <w:t xml:space="preserve"> </w:t>
      </w:r>
      <w:r>
        <w:t>라우팅</w:t>
      </w:r>
      <w:r>
        <w:t>.</w:t>
      </w:r>
    </w:p>
    <w:p w:rsidR="005E5514" w:rsidRDefault="00C949DA">
      <w:pPr>
        <w:pStyle w:val="21"/>
      </w:pPr>
      <w:r>
        <w:rPr>
          <w:rFonts w:ascii="맑은 고딕" w:hAnsi="맑은 고딕"/>
        </w:rPr>
        <w:t xml:space="preserve">3.4 Driving Curve </w:t>
      </w:r>
      <w:r>
        <w:rPr>
          <w:rFonts w:ascii="맑은 고딕" w:hAnsi="맑은 고딕"/>
        </w:rPr>
        <w:t>파일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추가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E5514">
        <w:trPr>
          <w:jc w:val="center"/>
        </w:trPr>
        <w:tc>
          <w:tcPr>
            <w:tcW w:w="2268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803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E5514">
        <w:trPr>
          <w:jc w:val="center"/>
        </w:trPr>
        <w:tc>
          <w:tcPr>
            <w:tcW w:w="2268" w:type="dxa"/>
          </w:tcPr>
          <w:p w:rsidR="005E5514" w:rsidRDefault="00C949DA">
            <w:r>
              <w:rPr>
                <w:sz w:val="18"/>
              </w:rPr>
              <w:t>파일명</w:t>
            </w:r>
          </w:p>
        </w:tc>
        <w:tc>
          <w:tcPr>
            <w:tcW w:w="6803" w:type="dxa"/>
          </w:tcPr>
          <w:p w:rsidR="005E5514" w:rsidRDefault="00C949DA">
            <w:r>
              <w:rPr>
                <w:sz w:val="18"/>
              </w:rPr>
              <w:t>Curve(LX3).crv</w:t>
            </w:r>
          </w:p>
        </w:tc>
      </w:tr>
      <w:tr w:rsidR="005E5514">
        <w:trPr>
          <w:jc w:val="center"/>
        </w:trPr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위치</w:t>
            </w:r>
          </w:p>
        </w:tc>
        <w:tc>
          <w:tcPr>
            <w:tcW w:w="6803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bin\Debug\DCurve\</w:t>
            </w:r>
          </w:p>
        </w:tc>
      </w:tr>
      <w:tr w:rsidR="005E5514">
        <w:trPr>
          <w:jc w:val="center"/>
        </w:trPr>
        <w:tc>
          <w:tcPr>
            <w:tcW w:w="2268" w:type="dxa"/>
          </w:tcPr>
          <w:p w:rsidR="005E5514" w:rsidRDefault="00C949DA">
            <w:r>
              <w:rPr>
                <w:sz w:val="18"/>
              </w:rPr>
              <w:t>검사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스텝</w:t>
            </w:r>
          </w:p>
        </w:tc>
        <w:tc>
          <w:tcPr>
            <w:tcW w:w="6803" w:type="dxa"/>
          </w:tcPr>
          <w:p w:rsidR="005E5514" w:rsidRDefault="00C949DA">
            <w:r>
              <w:rPr>
                <w:sz w:val="18"/>
              </w:rPr>
              <w:t xml:space="preserve">33 </w:t>
            </w:r>
            <w:r>
              <w:rPr>
                <w:sz w:val="18"/>
              </w:rPr>
              <w:t>Steps</w:t>
            </w:r>
          </w:p>
        </w:tc>
      </w:tr>
      <w:tr w:rsidR="005E5514">
        <w:trPr>
          <w:jc w:val="center"/>
        </w:trPr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</w:p>
        </w:tc>
        <w:tc>
          <w:tcPr>
            <w:tcW w:w="6803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167</w:t>
            </w:r>
            <w:r>
              <w:rPr>
                <w:sz w:val="18"/>
              </w:rPr>
              <w:t>초</w:t>
            </w:r>
          </w:p>
        </w:tc>
      </w:tr>
      <w:tr w:rsidR="005E5514">
        <w:trPr>
          <w:jc w:val="center"/>
        </w:trPr>
        <w:tc>
          <w:tcPr>
            <w:tcW w:w="2268" w:type="dxa"/>
          </w:tcPr>
          <w:p w:rsidR="005E5514" w:rsidRDefault="00C949DA"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속도</w:t>
            </w:r>
          </w:p>
        </w:tc>
        <w:tc>
          <w:tcPr>
            <w:tcW w:w="6803" w:type="dxa"/>
          </w:tcPr>
          <w:p w:rsidR="005E5514" w:rsidRDefault="00C949DA">
            <w:r>
              <w:rPr>
                <w:sz w:val="18"/>
              </w:rPr>
              <w:t>100 km/h</w:t>
            </w:r>
          </w:p>
        </w:tc>
      </w:tr>
      <w:tr w:rsidR="005E5514">
        <w:trPr>
          <w:jc w:val="center"/>
        </w:trPr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</w:p>
        </w:tc>
        <w:tc>
          <w:tcPr>
            <w:tcW w:w="6803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WSS, Speedometer, Cruise, Drag, Brake, ABS Dynamic, Parking</w:t>
            </w:r>
          </w:p>
        </w:tc>
      </w:tr>
    </w:tbl>
    <w:p w:rsidR="005E5514" w:rsidRDefault="00C949DA">
      <w:pPr>
        <w:pStyle w:val="21"/>
      </w:pPr>
      <w:r>
        <w:rPr>
          <w:rFonts w:ascii="맑은 고딕" w:hAnsi="맑은 고딕"/>
        </w:rPr>
        <w:t xml:space="preserve">3.5 UI </w:t>
      </w:r>
      <w:r>
        <w:rPr>
          <w:rFonts w:ascii="맑은 고딕" w:hAnsi="맑은 고딕"/>
        </w:rPr>
        <w:t>등록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E5514">
        <w:trPr>
          <w:jc w:val="center"/>
        </w:trPr>
        <w:tc>
          <w:tcPr>
            <w:tcW w:w="2835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w="6236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E5514">
        <w:trPr>
          <w:jc w:val="center"/>
        </w:trPr>
        <w:tc>
          <w:tcPr>
            <w:tcW w:w="2835" w:type="dxa"/>
          </w:tcPr>
          <w:p w:rsidR="005E5514" w:rsidRDefault="00C949DA">
            <w:r>
              <w:rPr>
                <w:sz w:val="18"/>
              </w:rPr>
              <w:t>fomSetup.cs (line 257~258)</w:t>
            </w:r>
          </w:p>
        </w:tc>
        <w:tc>
          <w:tcPr>
            <w:tcW w:w="6236" w:type="dxa"/>
          </w:tcPr>
          <w:p w:rsidR="005E5514" w:rsidRDefault="00C949DA">
            <w:r>
              <w:rPr>
                <w:sz w:val="18"/>
              </w:rPr>
              <w:t xml:space="preserve">cbo_ECUs </w:t>
            </w:r>
            <w:r>
              <w:rPr>
                <w:sz w:val="18"/>
              </w:rPr>
              <w:t>콤보박스에</w:t>
            </w:r>
            <w:r>
              <w:rPr>
                <w:sz w:val="18"/>
              </w:rPr>
              <w:t xml:space="preserve"> MOBIS LX3 HEV/ICE </w:t>
            </w:r>
            <w:r>
              <w:rPr>
                <w:sz w:val="18"/>
              </w:rPr>
              <w:t>항목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</w:tr>
      <w:tr w:rsidR="005E5514">
        <w:trPr>
          <w:jc w:val="center"/>
        </w:trPr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fomDebug.cs (line 231~232)</w:t>
            </w:r>
          </w:p>
        </w:tc>
        <w:tc>
          <w:tcPr>
            <w:tcW w:w="6236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cbo_ECUs </w:t>
            </w:r>
            <w:r>
              <w:rPr>
                <w:sz w:val="18"/>
              </w:rPr>
              <w:t>콤보박스에</w:t>
            </w:r>
            <w:r>
              <w:rPr>
                <w:sz w:val="18"/>
              </w:rPr>
              <w:t xml:space="preserve"> MOBIS LX3 HEV/ICE </w:t>
            </w:r>
            <w:r>
              <w:rPr>
                <w:sz w:val="18"/>
              </w:rPr>
              <w:t>항목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</w:tr>
      <w:tr w:rsidR="005E5514">
        <w:trPr>
          <w:jc w:val="center"/>
        </w:trPr>
        <w:tc>
          <w:tcPr>
            <w:tcW w:w="2835" w:type="dxa"/>
          </w:tcPr>
          <w:p w:rsidR="005E5514" w:rsidRDefault="00C949DA">
            <w:r>
              <w:rPr>
                <w:sz w:val="18"/>
              </w:rPr>
              <w:t>fomDebug.cs (line 1541~1552)</w:t>
            </w:r>
          </w:p>
        </w:tc>
        <w:tc>
          <w:tcPr>
            <w:tcW w:w="6236" w:type="dxa"/>
          </w:tcPr>
          <w:p w:rsidR="005E5514" w:rsidRDefault="00C949DA">
            <w:r>
              <w:rPr>
                <w:sz w:val="18"/>
              </w:rPr>
              <w:t xml:space="preserve">ESP Step </w:t>
            </w:r>
            <w:r>
              <w:rPr>
                <w:sz w:val="18"/>
              </w:rPr>
              <w:t>처리에</w:t>
            </w:r>
            <w:r>
              <w:rPr>
                <w:sz w:val="18"/>
              </w:rPr>
              <w:t xml:space="preserve"> LX3 HEV/ICE case </w:t>
            </w:r>
            <w:r>
              <w:rPr>
                <w:sz w:val="18"/>
              </w:rPr>
              <w:t>분기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</w:tr>
      <w:tr w:rsidR="005E5514">
        <w:trPr>
          <w:jc w:val="center"/>
        </w:trPr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DB (KI-RnB.mdb)</w:t>
            </w:r>
          </w:p>
        </w:tc>
        <w:tc>
          <w:tcPr>
            <w:tcW w:w="6236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tbl_CarModel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테이블에</w:t>
            </w:r>
            <w:r>
              <w:rPr>
                <w:sz w:val="18"/>
                <w:lang w:eastAsia="ko-KR"/>
              </w:rPr>
              <w:t xml:space="preserve"> LX3 HEV/ICE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등록</w:t>
            </w:r>
          </w:p>
        </w:tc>
      </w:tr>
    </w:tbl>
    <w:p w:rsidR="005E5514" w:rsidRDefault="00C949DA">
      <w:pPr>
        <w:rPr>
          <w:lang w:eastAsia="ko-KR"/>
        </w:rPr>
      </w:pPr>
      <w:r>
        <w:rPr>
          <w:lang w:eastAsia="ko-KR"/>
        </w:rPr>
        <w:br w:type="page"/>
      </w:r>
    </w:p>
    <w:p w:rsidR="005E5514" w:rsidRDefault="00C949DA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 xml:space="preserve">4. </w:t>
      </w:r>
      <w:r>
        <w:rPr>
          <w:rFonts w:ascii="맑은 고딕" w:hAnsi="맑은 고딕"/>
          <w:lang w:eastAsia="ko-KR"/>
        </w:rPr>
        <w:t>에러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방어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코드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상세</w:t>
      </w:r>
    </w:p>
    <w:p w:rsidR="005E5514" w:rsidRDefault="00C949DA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4.1 Parse → </w:t>
      </w:r>
      <w:proofErr w:type="spellStart"/>
      <w:r>
        <w:rPr>
          <w:rFonts w:ascii="맑은 고딕" w:hAnsi="맑은 고딕"/>
          <w:lang w:eastAsia="ko-KR"/>
        </w:rPr>
        <w:t>TryParse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전환</w:t>
      </w:r>
      <w:r>
        <w:rPr>
          <w:rFonts w:ascii="맑은 고딕" w:hAnsi="맑은 고딕"/>
          <w:lang w:eastAsia="ko-KR"/>
        </w:rPr>
        <w:t xml:space="preserve"> (1</w:t>
      </w:r>
      <w:r>
        <w:rPr>
          <w:rFonts w:ascii="맑은 고딕" w:hAnsi="맑은 고딕"/>
          <w:lang w:eastAsia="ko-KR"/>
        </w:rPr>
        <w:t>차</w:t>
      </w:r>
      <w:r>
        <w:rPr>
          <w:rFonts w:ascii="맑은 고딕" w:hAnsi="맑은 고딕"/>
          <w:lang w:eastAsia="ko-KR"/>
        </w:rPr>
        <w:t>)</w:t>
      </w:r>
    </w:p>
    <w:p w:rsidR="005E5514" w:rsidRDefault="00C949DA">
      <w:proofErr w:type="spellStart"/>
      <w:r>
        <w:t>사용자</w:t>
      </w:r>
      <w:proofErr w:type="spellEnd"/>
      <w:r>
        <w:t xml:space="preserve"> </w:t>
      </w:r>
      <w:proofErr w:type="spellStart"/>
      <w:proofErr w:type="gramStart"/>
      <w:r>
        <w:t>입력</w:t>
      </w:r>
      <w:proofErr w:type="spellEnd"/>
      <w:r>
        <w:t>(</w:t>
      </w:r>
      <w:proofErr w:type="spellStart"/>
      <w:proofErr w:type="gramEnd"/>
      <w:r>
        <w:t>TextBox</w:t>
      </w:r>
      <w:proofErr w:type="spellEnd"/>
      <w:r>
        <w:t xml:space="preserve">) </w:t>
      </w:r>
      <w:r>
        <w:t>및</w:t>
      </w:r>
      <w:r>
        <w:t xml:space="preserve"> </w:t>
      </w:r>
      <w:proofErr w:type="spellStart"/>
      <w:r>
        <w:t>외부</w:t>
      </w:r>
      <w:proofErr w:type="spellEnd"/>
      <w:r>
        <w:t xml:space="preserve"> </w:t>
      </w:r>
      <w:r>
        <w:t>데이터</w:t>
      </w:r>
      <w:r>
        <w:t>(</w:t>
      </w:r>
      <w:r>
        <w:t>시리얼</w:t>
      </w:r>
      <w:r>
        <w:t xml:space="preserve">, </w:t>
      </w:r>
      <w:r>
        <w:t>파일</w:t>
      </w:r>
      <w:r>
        <w:t>)</w:t>
      </w:r>
      <w:r>
        <w:t>를</w:t>
      </w:r>
      <w:r>
        <w:t xml:space="preserve"> </w:t>
      </w:r>
      <w:r>
        <w:t>파싱하는</w:t>
      </w:r>
      <w:r>
        <w:t xml:space="preserve"> </w:t>
      </w:r>
      <w:r>
        <w:t>코드에서</w:t>
      </w:r>
      <w:r>
        <w:t xml:space="preserve"> int.Parse, double.Parse, Convert.ToXxx </w:t>
      </w:r>
      <w:r>
        <w:t>호출을</w:t>
      </w:r>
      <w:r>
        <w:t xml:space="preserve"> TryParse</w:t>
      </w:r>
      <w:r>
        <w:t>로</w:t>
      </w:r>
      <w:r>
        <w:t xml:space="preserve"> </w:t>
      </w:r>
      <w:r>
        <w:t>전환하여</w:t>
      </w:r>
      <w:r>
        <w:t xml:space="preserve"> FormatException </w:t>
      </w:r>
      <w:r>
        <w:t>방지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5E5514">
        <w:trPr>
          <w:jc w:val="center"/>
        </w:trPr>
        <w:tc>
          <w:tcPr>
            <w:tcW w:w="2268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1701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w="5102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5E5514">
        <w:trPr>
          <w:jc w:val="center"/>
        </w:trPr>
        <w:tc>
          <w:tcPr>
            <w:tcW w:w="2268" w:type="dxa"/>
          </w:tcPr>
          <w:p w:rsidR="005E5514" w:rsidRDefault="00C949DA">
            <w:r>
              <w:rPr>
                <w:sz w:val="18"/>
              </w:rPr>
              <w:t>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:rsidR="005E5514" w:rsidRDefault="00C949DA">
            <w:r>
              <w:rPr>
                <w:sz w:val="18"/>
              </w:rPr>
              <w:t>81</w:t>
            </w:r>
            <w:r>
              <w:rPr>
                <w:sz w:val="18"/>
              </w:rPr>
              <w:t>개소</w:t>
            </w:r>
          </w:p>
        </w:tc>
        <w:tc>
          <w:tcPr>
            <w:tcW w:w="5102" w:type="dxa"/>
          </w:tcPr>
          <w:p w:rsidR="005E5514" w:rsidRDefault="00C949DA">
            <w:r>
              <w:rPr>
                <w:sz w:val="18"/>
              </w:rPr>
              <w:t>int/double/float Parse → TryParse</w:t>
            </w:r>
          </w:p>
        </w:tc>
      </w:tr>
      <w:tr w:rsidR="005E5514">
        <w:trPr>
          <w:jc w:val="center"/>
        </w:trPr>
        <w:tc>
          <w:tcPr>
            <w:tcW w:w="2268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  <w:r>
              <w:rPr>
                <w:sz w:val="18"/>
                <w:lang w:eastAsia="ko-KR"/>
              </w:rPr>
              <w:t xml:space="preserve"> (</w:t>
            </w:r>
            <w:proofErr w:type="spellStart"/>
            <w:r>
              <w:rPr>
                <w:sz w:val="18"/>
                <w:lang w:eastAsia="ko-KR"/>
              </w:rPr>
              <w:t>fomDebug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701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15</w:t>
            </w:r>
            <w:r>
              <w:rPr>
                <w:sz w:val="18"/>
              </w:rPr>
              <w:t>개소</w:t>
            </w:r>
          </w:p>
        </w:tc>
        <w:tc>
          <w:tcPr>
            <w:tcW w:w="5102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Convert.ToSingle(txtXXX.Text) → float.TryParse</w:t>
            </w:r>
          </w:p>
        </w:tc>
      </w:tr>
      <w:tr w:rsidR="005E5514">
        <w:trPr>
          <w:jc w:val="center"/>
        </w:trPr>
        <w:tc>
          <w:tcPr>
            <w:tcW w:w="2268" w:type="dxa"/>
          </w:tcPr>
          <w:p w:rsidR="005E5514" w:rsidRDefault="00C949DA">
            <w:r>
              <w:rPr>
                <w:sz w:val="18"/>
              </w:rPr>
              <w:t>2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(fomCurve)</w:t>
            </w:r>
          </w:p>
        </w:tc>
        <w:tc>
          <w:tcPr>
            <w:tcW w:w="1701" w:type="dxa"/>
          </w:tcPr>
          <w:p w:rsidR="005E5514" w:rsidRDefault="00C949DA">
            <w:r>
              <w:rPr>
                <w:sz w:val="18"/>
              </w:rPr>
              <w:t>3</w:t>
            </w:r>
            <w:r>
              <w:rPr>
                <w:sz w:val="18"/>
              </w:rPr>
              <w:t>개소</w:t>
            </w:r>
          </w:p>
        </w:tc>
        <w:tc>
          <w:tcPr>
            <w:tcW w:w="5102" w:type="dxa"/>
          </w:tcPr>
          <w:p w:rsidR="005E5514" w:rsidRDefault="00C949DA">
            <w:r>
              <w:rPr>
                <w:sz w:val="18"/>
              </w:rPr>
              <w:t>Convert.ToInt32(dgv</w:t>
            </w:r>
            <w:r>
              <w:rPr>
                <w:sz w:val="18"/>
              </w:rPr>
              <w:t>셀</w:t>
            </w:r>
            <w:r>
              <w:rPr>
                <w:sz w:val="18"/>
              </w:rPr>
              <w:t>) → int.TryParse</w:t>
            </w:r>
          </w:p>
        </w:tc>
      </w:tr>
    </w:tbl>
    <w:p w:rsidR="005E5514" w:rsidRDefault="00C949DA">
      <w:pPr>
        <w:pStyle w:val="21"/>
      </w:pPr>
      <w:r>
        <w:rPr>
          <w:rFonts w:ascii="맑은 고딕" w:hAnsi="맑은 고딕"/>
        </w:rPr>
        <w:t xml:space="preserve">4.2 SelectedIndex / </w:t>
      </w:r>
      <w:r>
        <w:rPr>
          <w:rFonts w:ascii="맑은 고딕" w:hAnsi="맑은 고딕"/>
        </w:rPr>
        <w:t xml:space="preserve">SelectedItem </w:t>
      </w:r>
      <w:r>
        <w:rPr>
          <w:rFonts w:ascii="맑은 고딕" w:hAnsi="맑은 고딕"/>
        </w:rPr>
        <w:t>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6236"/>
      </w:tblGrid>
      <w:tr w:rsidR="005E5514">
        <w:trPr>
          <w:jc w:val="center"/>
        </w:trPr>
        <w:tc>
          <w:tcPr>
            <w:tcW w:w="1701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w="1134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w="6236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E5514">
        <w:trPr>
          <w:jc w:val="center"/>
        </w:trPr>
        <w:tc>
          <w:tcPr>
            <w:tcW w:w="1701" w:type="dxa"/>
          </w:tcPr>
          <w:p w:rsidR="005E5514" w:rsidRDefault="00C949DA">
            <w:r>
              <w:rPr>
                <w:sz w:val="18"/>
              </w:rPr>
              <w:t>fomSetup.cs</w:t>
            </w:r>
          </w:p>
        </w:tc>
        <w:tc>
          <w:tcPr>
            <w:tcW w:w="1134" w:type="dxa"/>
          </w:tcPr>
          <w:p w:rsidR="005E5514" w:rsidRDefault="00C949DA">
            <w:r>
              <w:rPr>
                <w:sz w:val="18"/>
              </w:rPr>
              <w:t>18</w:t>
            </w:r>
            <w:r>
              <w:rPr>
                <w:sz w:val="18"/>
              </w:rPr>
              <w:t>개소</w:t>
            </w:r>
          </w:p>
        </w:tc>
        <w:tc>
          <w:tcPr>
            <w:tcW w:w="6236" w:type="dxa"/>
          </w:tcPr>
          <w:p w:rsidR="005E5514" w:rsidRDefault="00C949DA">
            <w:r>
              <w:rPr>
                <w:sz w:val="18"/>
              </w:rPr>
              <w:t xml:space="preserve">ComboBox.SelectedIndex </w:t>
            </w:r>
            <w:r>
              <w:rPr>
                <w:sz w:val="18"/>
              </w:rPr>
              <w:t>대입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체크</w:t>
            </w:r>
            <w:r>
              <w:rPr>
                <w:sz w:val="18"/>
              </w:rPr>
              <w:t xml:space="preserve"> (&gt;= 0 &amp;&amp; &lt; Items.Count)</w:t>
            </w:r>
          </w:p>
        </w:tc>
      </w:tr>
      <w:tr w:rsidR="005E5514">
        <w:trPr>
          <w:jc w:val="center"/>
        </w:trPr>
        <w:tc>
          <w:tcPr>
            <w:tcW w:w="1701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fomDebug.cs</w:t>
            </w:r>
          </w:p>
        </w:tc>
        <w:tc>
          <w:tcPr>
            <w:tcW w:w="1134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3</w:t>
            </w:r>
            <w:r>
              <w:rPr>
                <w:sz w:val="18"/>
              </w:rPr>
              <w:t>개소</w:t>
            </w:r>
          </w:p>
        </w:tc>
        <w:tc>
          <w:tcPr>
            <w:tcW w:w="6236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lst_Step, cboIndex, cboIdent SelectedIndex &gt;= 0 </w:t>
            </w:r>
            <w:r>
              <w:rPr>
                <w:sz w:val="18"/>
              </w:rPr>
              <w:t>체크</w:t>
            </w:r>
          </w:p>
        </w:tc>
      </w:tr>
      <w:tr w:rsidR="005E5514">
        <w:trPr>
          <w:jc w:val="center"/>
        </w:trPr>
        <w:tc>
          <w:tcPr>
            <w:tcW w:w="1701" w:type="dxa"/>
          </w:tcPr>
          <w:p w:rsidR="005E5514" w:rsidRDefault="00C949DA">
            <w:r>
              <w:rPr>
                <w:sz w:val="18"/>
              </w:rPr>
              <w:t>fom_Data.cs</w:t>
            </w:r>
          </w:p>
        </w:tc>
        <w:tc>
          <w:tcPr>
            <w:tcW w:w="1134" w:type="dxa"/>
          </w:tcPr>
          <w:p w:rsidR="005E5514" w:rsidRDefault="00C949DA">
            <w:r>
              <w:rPr>
                <w:sz w:val="18"/>
              </w:rPr>
              <w:t>2</w:t>
            </w:r>
            <w:r>
              <w:rPr>
                <w:sz w:val="18"/>
              </w:rPr>
              <w:t>개소</w:t>
            </w:r>
          </w:p>
        </w:tc>
        <w:tc>
          <w:tcPr>
            <w:tcW w:w="6236" w:type="dxa"/>
          </w:tcPr>
          <w:p w:rsidR="005E5514" w:rsidRDefault="00C949DA">
            <w:r>
              <w:rPr>
                <w:sz w:val="18"/>
              </w:rPr>
              <w:t xml:space="preserve">cboModel.SelectedItem null </w:t>
            </w:r>
            <w:r>
              <w:rPr>
                <w:sz w:val="18"/>
              </w:rPr>
              <w:t>체크</w:t>
            </w:r>
          </w:p>
        </w:tc>
      </w:tr>
      <w:tr w:rsidR="005E5514">
        <w:trPr>
          <w:jc w:val="center"/>
        </w:trPr>
        <w:tc>
          <w:tcPr>
            <w:tcW w:w="1701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fomCurve.cs</w:t>
            </w:r>
          </w:p>
        </w:tc>
        <w:tc>
          <w:tcPr>
            <w:tcW w:w="1134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2</w:t>
            </w:r>
            <w:r>
              <w:rPr>
                <w:sz w:val="18"/>
              </w:rPr>
              <w:t>개소</w:t>
            </w:r>
          </w:p>
        </w:tc>
        <w:tc>
          <w:tcPr>
            <w:tcW w:w="6236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dgvCurve.CurrentRow </w:t>
            </w:r>
            <w:r>
              <w:rPr>
                <w:sz w:val="18"/>
              </w:rPr>
              <w:t xml:space="preserve">null </w:t>
            </w:r>
            <w:r>
              <w:rPr>
                <w:sz w:val="18"/>
              </w:rPr>
              <w:t>체크</w:t>
            </w:r>
          </w:p>
        </w:tc>
      </w:tr>
    </w:tbl>
    <w:p w:rsidR="005E5514" w:rsidRDefault="00C949DA">
      <w:pPr>
        <w:pStyle w:val="21"/>
      </w:pPr>
      <w:r>
        <w:rPr>
          <w:rFonts w:ascii="맑은 고딕" w:hAnsi="맑은 고딕"/>
        </w:rPr>
        <w:t xml:space="preserve">4.3 CrossThread </w:t>
      </w:r>
      <w:r>
        <w:rPr>
          <w:rFonts w:ascii="맑은 고딕" w:hAnsi="맑은 고딕"/>
        </w:rPr>
        <w:t>방어</w:t>
      </w:r>
      <w:r>
        <w:rPr>
          <w:rFonts w:ascii="맑은 고딕" w:hAnsi="맑은 고딕"/>
        </w:rPr>
        <w:t xml:space="preserve"> (InvokeRequired)</w:t>
      </w:r>
    </w:p>
    <w:p w:rsidR="005E5514" w:rsidRDefault="00C949DA">
      <w:r>
        <w:t xml:space="preserve">SerialPort DataReceived, Thread </w:t>
      </w:r>
      <w:r>
        <w:t>등</w:t>
      </w:r>
      <w:r>
        <w:t xml:space="preserve"> </w:t>
      </w:r>
      <w:r>
        <w:t>백그라운드</w:t>
      </w:r>
      <w:r>
        <w:t xml:space="preserve"> </w:t>
      </w:r>
      <w:r>
        <w:t>스레드에서</w:t>
      </w:r>
      <w:r>
        <w:t xml:space="preserve"> UI </w:t>
      </w:r>
      <w:r>
        <w:t>컨트롤에</w:t>
      </w:r>
      <w:r>
        <w:t xml:space="preserve"> </w:t>
      </w:r>
      <w:r>
        <w:t>직접</w:t>
      </w:r>
      <w:r>
        <w:t xml:space="preserve"> </w:t>
      </w:r>
      <w:r>
        <w:t>접근하는</w:t>
      </w:r>
      <w:r>
        <w:t xml:space="preserve"> </w:t>
      </w:r>
      <w:r>
        <w:t>코드에</w:t>
      </w:r>
      <w:r>
        <w:t xml:space="preserve"> InvokeRequired + BeginInvoke </w:t>
      </w:r>
      <w:r>
        <w:t>패턴을</w:t>
      </w:r>
      <w:r>
        <w:t xml:space="preserve"> </w:t>
      </w:r>
      <w:r>
        <w:t>적용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5E5514">
        <w:trPr>
          <w:jc w:val="center"/>
        </w:trPr>
        <w:tc>
          <w:tcPr>
            <w:tcW w:w="1701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w="2268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메서드</w:t>
            </w:r>
          </w:p>
        </w:tc>
        <w:tc>
          <w:tcPr>
            <w:tcW w:w="5102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변경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E5514">
        <w:trPr>
          <w:jc w:val="center"/>
        </w:trPr>
        <w:tc>
          <w:tcPr>
            <w:tcW w:w="1701" w:type="dxa"/>
          </w:tcPr>
          <w:p w:rsidR="005E5514" w:rsidRDefault="00C949DA">
            <w:r>
              <w:rPr>
                <w:sz w:val="18"/>
              </w:rPr>
              <w:t>fom_Main.cs</w:t>
            </w:r>
          </w:p>
        </w:tc>
        <w:tc>
          <w:tcPr>
            <w:tcW w:w="2268" w:type="dxa"/>
          </w:tcPr>
          <w:p w:rsidR="005E5514" w:rsidRDefault="00C949DA">
            <w:r>
              <w:rPr>
                <w:sz w:val="18"/>
              </w:rPr>
              <w:t>Indi_LogData</w:t>
            </w:r>
          </w:p>
        </w:tc>
        <w:tc>
          <w:tcPr>
            <w:tcW w:w="5102" w:type="dxa"/>
          </w:tcPr>
          <w:p w:rsidR="005E5514" w:rsidRDefault="00C949DA">
            <w:r>
              <w:rPr>
                <w:sz w:val="18"/>
              </w:rPr>
              <w:t xml:space="preserve">InvokeRequired + BeginInvoke. chk_Indi.Checked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</w:p>
        </w:tc>
      </w:tr>
      <w:tr w:rsidR="005E5514">
        <w:trPr>
          <w:jc w:val="center"/>
        </w:trPr>
        <w:tc>
          <w:tcPr>
            <w:tcW w:w="1701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fom_Main.cs</w:t>
            </w:r>
          </w:p>
        </w:tc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ABSB_LogData</w:t>
            </w:r>
          </w:p>
        </w:tc>
        <w:tc>
          <w:tcPr>
            <w:tcW w:w="5102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패턴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chk_ABSB.Checked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제거</w:t>
            </w:r>
          </w:p>
        </w:tc>
      </w:tr>
      <w:tr w:rsidR="005E5514">
        <w:trPr>
          <w:jc w:val="center"/>
        </w:trPr>
        <w:tc>
          <w:tcPr>
            <w:tcW w:w="1701" w:type="dxa"/>
          </w:tcPr>
          <w:p w:rsidR="005E5514" w:rsidRDefault="00C949DA">
            <w:proofErr w:type="spellStart"/>
            <w:r>
              <w:rPr>
                <w:sz w:val="18"/>
              </w:rPr>
              <w:t>fom_Main.cs</w:t>
            </w:r>
            <w:proofErr w:type="spellEnd"/>
          </w:p>
        </w:tc>
        <w:tc>
          <w:tcPr>
            <w:tcW w:w="2268" w:type="dxa"/>
          </w:tcPr>
          <w:p w:rsidR="005E5514" w:rsidRDefault="00C949DA">
            <w:r>
              <w:rPr>
                <w:sz w:val="18"/>
              </w:rPr>
              <w:t>PLC_Log_Data</w:t>
            </w:r>
          </w:p>
        </w:tc>
        <w:tc>
          <w:tcPr>
            <w:tcW w:w="5102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패턴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chk_</w:t>
            </w:r>
            <w:proofErr w:type="gramStart"/>
            <w:r>
              <w:rPr>
                <w:sz w:val="18"/>
                <w:lang w:eastAsia="ko-KR"/>
              </w:rPr>
              <w:t>PLCs.Checked</w:t>
            </w:r>
            <w:proofErr w:type="spellEnd"/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제거</w:t>
            </w:r>
          </w:p>
        </w:tc>
      </w:tr>
      <w:tr w:rsidR="005E5514">
        <w:trPr>
          <w:jc w:val="center"/>
        </w:trPr>
        <w:tc>
          <w:tcPr>
            <w:tcW w:w="1701" w:type="dxa"/>
            <w:shd w:val="clear" w:color="auto" w:fill="F2F2F2"/>
          </w:tcPr>
          <w:p w:rsidR="005E5514" w:rsidRDefault="00C949DA">
            <w:proofErr w:type="spellStart"/>
            <w:r>
              <w:rPr>
                <w:sz w:val="18"/>
              </w:rPr>
              <w:t>fom_Main.cs</w:t>
            </w:r>
            <w:proofErr w:type="spellEnd"/>
          </w:p>
        </w:tc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ABSBScanHerz</w:t>
            </w:r>
          </w:p>
        </w:tc>
        <w:tc>
          <w:tcPr>
            <w:tcW w:w="5102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InvokeRequired + BeginInvoke. catch </w:t>
            </w:r>
            <w:r>
              <w:rPr>
                <w:sz w:val="18"/>
              </w:rPr>
              <w:t>블록</w:t>
            </w:r>
            <w:r>
              <w:rPr>
                <w:sz w:val="18"/>
              </w:rPr>
              <w:t xml:space="preserve"> UI 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</w:p>
        </w:tc>
      </w:tr>
      <w:tr w:rsidR="005E5514">
        <w:trPr>
          <w:jc w:val="center"/>
        </w:trPr>
        <w:tc>
          <w:tcPr>
            <w:tcW w:w="1701" w:type="dxa"/>
          </w:tcPr>
          <w:p w:rsidR="005E5514" w:rsidRDefault="00C949DA">
            <w:r>
              <w:rPr>
                <w:sz w:val="18"/>
              </w:rPr>
              <w:t>fom_Test.cs</w:t>
            </w:r>
          </w:p>
        </w:tc>
        <w:tc>
          <w:tcPr>
            <w:tcW w:w="2268" w:type="dxa"/>
          </w:tcPr>
          <w:p w:rsidR="005E5514" w:rsidRDefault="00C949DA">
            <w:r>
              <w:rPr>
                <w:sz w:val="18"/>
              </w:rPr>
              <w:t xml:space="preserve">Refresh_Data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개</w:t>
            </w:r>
          </w:p>
        </w:tc>
        <w:tc>
          <w:tcPr>
            <w:tcW w:w="5102" w:type="dxa"/>
          </w:tcPr>
          <w:p w:rsidR="005E5514" w:rsidRDefault="00C949DA">
            <w:r>
              <w:rPr>
                <w:sz w:val="18"/>
              </w:rPr>
              <w:t>7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public </w:t>
            </w:r>
            <w:r>
              <w:rPr>
                <w:sz w:val="18"/>
              </w:rPr>
              <w:t>메서드에</w:t>
            </w:r>
            <w:r>
              <w:rPr>
                <w:sz w:val="18"/>
              </w:rPr>
              <w:t xml:space="preserve"> InvokeRequired </w:t>
            </w:r>
            <w:r>
              <w:rPr>
                <w:sz w:val="18"/>
              </w:rPr>
              <w:t>방어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</w:tr>
      <w:tr w:rsidR="005E5514">
        <w:trPr>
          <w:jc w:val="center"/>
        </w:trPr>
        <w:tc>
          <w:tcPr>
            <w:tcW w:w="1701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cls_ABSB.cs</w:t>
            </w:r>
          </w:p>
        </w:tc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ThreadABSB </w:t>
            </w:r>
            <w:r>
              <w:rPr>
                <w:sz w:val="18"/>
              </w:rPr>
              <w:t>외</w:t>
            </w:r>
          </w:p>
        </w:tc>
        <w:tc>
          <w:tcPr>
            <w:tcW w:w="5102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lbl_Ctrl.ForeColor 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곳</w:t>
            </w:r>
            <w:r>
              <w:rPr>
                <w:sz w:val="18"/>
              </w:rPr>
              <w:t xml:space="preserve"> BeginInvoke + IsHandleCreated</w:t>
            </w:r>
          </w:p>
        </w:tc>
      </w:tr>
    </w:tbl>
    <w:p w:rsidR="005E5514" w:rsidRDefault="00C949DA">
      <w:pPr>
        <w:pStyle w:val="21"/>
      </w:pPr>
      <w:r>
        <w:rPr>
          <w:rFonts w:ascii="맑은 고딕" w:hAnsi="맑은 고딕"/>
        </w:rPr>
        <w:lastRenderedPageBreak/>
        <w:t xml:space="preserve">4.4 NullReference </w:t>
      </w:r>
      <w:r>
        <w:rPr>
          <w:rFonts w:ascii="맑은 고딕" w:hAnsi="맑은 고딕"/>
        </w:rPr>
        <w:t>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669"/>
      </w:tblGrid>
      <w:tr w:rsidR="005E5514">
        <w:trPr>
          <w:jc w:val="center"/>
        </w:trPr>
        <w:tc>
          <w:tcPr>
            <w:tcW w:w="1701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w="1701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메서드</w:t>
            </w:r>
          </w:p>
        </w:tc>
        <w:tc>
          <w:tcPr>
            <w:tcW w:w="5669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E5514">
        <w:trPr>
          <w:jc w:val="center"/>
        </w:trPr>
        <w:tc>
          <w:tcPr>
            <w:tcW w:w="1701" w:type="dxa"/>
          </w:tcPr>
          <w:p w:rsidR="005E5514" w:rsidRDefault="00C949DA">
            <w:r>
              <w:rPr>
                <w:sz w:val="18"/>
              </w:rPr>
              <w:t>clsDBSql.cs</w:t>
            </w:r>
          </w:p>
        </w:tc>
        <w:tc>
          <w:tcPr>
            <w:tcW w:w="1701" w:type="dxa"/>
          </w:tcPr>
          <w:p w:rsidR="005E5514" w:rsidRDefault="00C949DA">
            <w:r>
              <w:rPr>
                <w:sz w:val="18"/>
              </w:rPr>
              <w:t>DS_Select</w:t>
            </w:r>
          </w:p>
        </w:tc>
        <w:tc>
          <w:tcPr>
            <w:tcW w:w="5669" w:type="dxa"/>
          </w:tcPr>
          <w:p w:rsidR="005E5514" w:rsidRDefault="00C949DA">
            <w:r>
              <w:rPr>
                <w:sz w:val="18"/>
              </w:rPr>
              <w:t xml:space="preserve">DBs_Conn == null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DataSet </w:t>
            </w:r>
            <w:r>
              <w:rPr>
                <w:sz w:val="18"/>
              </w:rPr>
              <w:t>반환</w:t>
            </w:r>
          </w:p>
        </w:tc>
      </w:tr>
      <w:tr w:rsidR="005E5514">
        <w:trPr>
          <w:jc w:val="center"/>
        </w:trPr>
        <w:tc>
          <w:tcPr>
            <w:tcW w:w="1701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clsDBSql.cs</w:t>
            </w:r>
          </w:p>
        </w:tc>
        <w:tc>
          <w:tcPr>
            <w:tcW w:w="1701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DT_Select</w:t>
            </w:r>
          </w:p>
        </w:tc>
        <w:tc>
          <w:tcPr>
            <w:tcW w:w="5669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DBs_Conn == null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DataTable </w:t>
            </w:r>
            <w:r>
              <w:rPr>
                <w:sz w:val="18"/>
              </w:rPr>
              <w:t>반환</w:t>
            </w:r>
          </w:p>
        </w:tc>
      </w:tr>
      <w:tr w:rsidR="005E5514">
        <w:trPr>
          <w:jc w:val="center"/>
        </w:trPr>
        <w:tc>
          <w:tcPr>
            <w:tcW w:w="1701" w:type="dxa"/>
          </w:tcPr>
          <w:p w:rsidR="005E5514" w:rsidRDefault="00C949DA">
            <w:r>
              <w:rPr>
                <w:sz w:val="18"/>
              </w:rPr>
              <w:t>clsDBSql.cs</w:t>
            </w:r>
          </w:p>
        </w:tc>
        <w:tc>
          <w:tcPr>
            <w:tcW w:w="1701" w:type="dxa"/>
          </w:tcPr>
          <w:p w:rsidR="005E5514" w:rsidRDefault="00C949DA">
            <w:r>
              <w:rPr>
                <w:sz w:val="18"/>
              </w:rPr>
              <w:t>Execute</w:t>
            </w:r>
          </w:p>
        </w:tc>
        <w:tc>
          <w:tcPr>
            <w:tcW w:w="5669" w:type="dxa"/>
          </w:tcPr>
          <w:p w:rsidR="005E5514" w:rsidRDefault="00C949DA">
            <w:r>
              <w:rPr>
                <w:sz w:val="18"/>
              </w:rPr>
              <w:t>DBs_Conn ==</w:t>
            </w:r>
            <w:r>
              <w:rPr>
                <w:sz w:val="18"/>
              </w:rPr>
              <w:t xml:space="preserve"> null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return</w:t>
            </w:r>
          </w:p>
        </w:tc>
      </w:tr>
      <w:tr w:rsidR="005E5514">
        <w:trPr>
          <w:jc w:val="center"/>
        </w:trPr>
        <w:tc>
          <w:tcPr>
            <w:tcW w:w="1701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clsDBSql.cs</w:t>
            </w:r>
          </w:p>
        </w:tc>
        <w:tc>
          <w:tcPr>
            <w:tcW w:w="1701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Create</w:t>
            </w:r>
          </w:p>
        </w:tc>
        <w:tc>
          <w:tcPr>
            <w:tcW w:w="5669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DBs_Conn == null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return</w:t>
            </w:r>
          </w:p>
        </w:tc>
      </w:tr>
    </w:tbl>
    <w:p w:rsidR="005E5514" w:rsidRDefault="00C949DA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4.5 </w:t>
      </w:r>
      <w:r>
        <w:rPr>
          <w:rFonts w:ascii="맑은 고딕" w:hAnsi="맑은 고딕"/>
          <w:lang w:eastAsia="ko-KR"/>
        </w:rPr>
        <w:t>빈</w:t>
      </w:r>
      <w:r>
        <w:rPr>
          <w:rFonts w:ascii="맑은 고딕" w:hAnsi="맑은 고딕"/>
          <w:lang w:eastAsia="ko-KR"/>
        </w:rPr>
        <w:t xml:space="preserve"> catch </w:t>
      </w:r>
      <w:r>
        <w:rPr>
          <w:rFonts w:ascii="맑은 고딕" w:hAnsi="맑은 고딕"/>
          <w:lang w:eastAsia="ko-KR"/>
        </w:rPr>
        <w:t>블록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로그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추가</w:t>
      </w:r>
    </w:p>
    <w:p w:rsidR="005E5514" w:rsidRDefault="00C949DA">
      <w:pPr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170</w:t>
      </w:r>
      <w:r>
        <w:rPr>
          <w:lang w:eastAsia="ko-KR"/>
        </w:rPr>
        <w:t>개</w:t>
      </w:r>
      <w:r>
        <w:rPr>
          <w:lang w:eastAsia="ko-KR"/>
        </w:rPr>
        <w:t xml:space="preserve"> catch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비어있는</w:t>
      </w:r>
      <w:r>
        <w:rPr>
          <w:lang w:eastAsia="ko-KR"/>
        </w:rPr>
        <w:t xml:space="preserve"> 36</w:t>
      </w:r>
      <w:r>
        <w:rPr>
          <w:lang w:eastAsia="ko-KR"/>
        </w:rPr>
        <w:t>개에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Logs.MakeLog</w:t>
      </w:r>
      <w:proofErr w:type="gramEnd"/>
      <w:r>
        <w:rPr>
          <w:lang w:eastAsia="ko-KR"/>
        </w:rPr>
        <w:t>_File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Log_His.Err</w:t>
      </w:r>
      <w:proofErr w:type="spellEnd"/>
      <w:r>
        <w:rPr>
          <w:lang w:eastAsia="ko-KR"/>
        </w:rPr>
        <w:t>_, "</w:t>
      </w:r>
      <w:proofErr w:type="spellStart"/>
      <w:r>
        <w:rPr>
          <w:lang w:eastAsia="ko-KR"/>
        </w:rPr>
        <w:t>메서드명</w:t>
      </w:r>
      <w:proofErr w:type="spellEnd"/>
      <w:r>
        <w:rPr>
          <w:lang w:eastAsia="ko-KR"/>
        </w:rPr>
        <w:t xml:space="preserve">: " + </w:t>
      </w:r>
      <w:proofErr w:type="spellStart"/>
      <w:r>
        <w:rPr>
          <w:lang w:eastAsia="ko-KR"/>
        </w:rPr>
        <w:t>ex.Message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cls_Logs.cs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ExceptionErr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재귀</w:t>
      </w:r>
      <w:r>
        <w:rPr>
          <w:lang w:eastAsia="ko-KR"/>
        </w:rPr>
        <w:t xml:space="preserve"> </w:t>
      </w:r>
      <w:r>
        <w:rPr>
          <w:lang w:eastAsia="ko-KR"/>
        </w:rPr>
        <w:t>방지용</w:t>
      </w:r>
      <w:r>
        <w:rPr>
          <w:lang w:eastAsia="ko-KR"/>
        </w:rPr>
        <w:t>) 1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의도적으로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134"/>
        <w:gridCol w:w="5102"/>
      </w:tblGrid>
      <w:tr w:rsidR="005E5514">
        <w:trPr>
          <w:jc w:val="center"/>
        </w:trPr>
        <w:tc>
          <w:tcPr>
            <w:tcW w:w="2835" w:type="dxa"/>
            <w:shd w:val="clear" w:color="auto" w:fill="2B579A"/>
          </w:tcPr>
          <w:p w:rsidR="005E5514" w:rsidRDefault="00C949DA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분류</w:t>
            </w:r>
            <w:proofErr w:type="spellEnd"/>
          </w:p>
        </w:tc>
        <w:tc>
          <w:tcPr>
            <w:tcW w:w="1134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w="5102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대표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파일</w:t>
            </w:r>
          </w:p>
        </w:tc>
      </w:tr>
      <w:tr w:rsidR="005E5514">
        <w:trPr>
          <w:jc w:val="center"/>
        </w:trPr>
        <w:tc>
          <w:tcPr>
            <w:tcW w:w="2835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장비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시리얼</w:t>
            </w:r>
            <w:r>
              <w:rPr>
                <w:sz w:val="18"/>
                <w:lang w:eastAsia="ko-KR"/>
              </w:rPr>
              <w:t>/NI/ECU)</w:t>
            </w:r>
          </w:p>
        </w:tc>
        <w:tc>
          <w:tcPr>
            <w:tcW w:w="1134" w:type="dxa"/>
          </w:tcPr>
          <w:p w:rsidR="005E5514" w:rsidRDefault="00C949DA">
            <w:r>
              <w:rPr>
                <w:sz w:val="18"/>
              </w:rPr>
              <w:t>9</w:t>
            </w:r>
            <w:r>
              <w:rPr>
                <w:sz w:val="18"/>
              </w:rPr>
              <w:t>개</w:t>
            </w:r>
          </w:p>
        </w:tc>
        <w:tc>
          <w:tcPr>
            <w:tcW w:w="5102" w:type="dxa"/>
          </w:tcPr>
          <w:p w:rsidR="005E5514" w:rsidRDefault="00C949DA">
            <w:r>
              <w:rPr>
                <w:sz w:val="18"/>
              </w:rPr>
              <w:t>clsBS205, clsDAQmx, clsNeoVI, cls_ABSB, cls_H2Ys</w:t>
            </w:r>
          </w:p>
        </w:tc>
      </w:tr>
      <w:tr w:rsidR="005E5514">
        <w:trPr>
          <w:jc w:val="center"/>
        </w:trPr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파일</w:t>
            </w:r>
            <w:r>
              <w:rPr>
                <w:sz w:val="18"/>
              </w:rPr>
              <w:t>/DB I/O</w:t>
            </w:r>
          </w:p>
        </w:tc>
        <w:tc>
          <w:tcPr>
            <w:tcW w:w="1134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3</w:t>
            </w:r>
            <w:r>
              <w:rPr>
                <w:sz w:val="18"/>
              </w:rPr>
              <w:t>개</w:t>
            </w:r>
          </w:p>
        </w:tc>
        <w:tc>
          <w:tcPr>
            <w:tcW w:w="5102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clsDBSql, cls_PSet</w:t>
            </w:r>
          </w:p>
        </w:tc>
      </w:tr>
      <w:tr w:rsidR="005E5514">
        <w:trPr>
          <w:jc w:val="center"/>
        </w:trPr>
        <w:tc>
          <w:tcPr>
            <w:tcW w:w="2835" w:type="dxa"/>
          </w:tcPr>
          <w:p w:rsidR="005E5514" w:rsidRDefault="00C949DA"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컨트롤</w:t>
            </w:r>
            <w:r>
              <w:rPr>
                <w:sz w:val="18"/>
              </w:rPr>
              <w:t>)</w:t>
            </w:r>
          </w:p>
        </w:tc>
        <w:tc>
          <w:tcPr>
            <w:tcW w:w="1134" w:type="dxa"/>
          </w:tcPr>
          <w:p w:rsidR="005E5514" w:rsidRDefault="00C949DA">
            <w:r>
              <w:rPr>
                <w:sz w:val="18"/>
              </w:rPr>
              <w:t>10</w:t>
            </w:r>
            <w:r>
              <w:rPr>
                <w:sz w:val="18"/>
              </w:rPr>
              <w:t>개</w:t>
            </w:r>
          </w:p>
        </w:tc>
        <w:tc>
          <w:tcPr>
            <w:tcW w:w="5102" w:type="dxa"/>
          </w:tcPr>
          <w:p w:rsidR="005E5514" w:rsidRDefault="00C949DA">
            <w:r>
              <w:rPr>
                <w:sz w:val="18"/>
              </w:rPr>
              <w:t>fomSetup, fomDebug, fom_Keys, fom1Gage, fom4Gage</w:t>
            </w:r>
          </w:p>
        </w:tc>
      </w:tr>
      <w:tr w:rsidR="005E5514">
        <w:trPr>
          <w:jc w:val="center"/>
        </w:trPr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CrossThread Invoke </w:t>
            </w:r>
            <w:r>
              <w:rPr>
                <w:sz w:val="18"/>
              </w:rPr>
              <w:t>방어</w:t>
            </w:r>
          </w:p>
        </w:tc>
        <w:tc>
          <w:tcPr>
            <w:tcW w:w="1134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8</w:t>
            </w:r>
            <w:r>
              <w:rPr>
                <w:sz w:val="18"/>
              </w:rPr>
              <w:t>개</w:t>
            </w:r>
          </w:p>
        </w:tc>
        <w:tc>
          <w:tcPr>
            <w:tcW w:w="5102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fom_Main (Prog_LogData, PLC, ABSB, Indi, DLC, TestImg)</w:t>
            </w:r>
          </w:p>
        </w:tc>
      </w:tr>
      <w:tr w:rsidR="005E5514">
        <w:trPr>
          <w:jc w:val="center"/>
        </w:trPr>
        <w:tc>
          <w:tcPr>
            <w:tcW w:w="2835" w:type="dxa"/>
          </w:tcPr>
          <w:p w:rsidR="005E5514" w:rsidRDefault="00C949DA">
            <w:r>
              <w:rPr>
                <w:sz w:val="18"/>
              </w:rPr>
              <w:t>검사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  <w:tc>
          <w:tcPr>
            <w:tcW w:w="1134" w:type="dxa"/>
          </w:tcPr>
          <w:p w:rsidR="005E5514" w:rsidRDefault="00C949DA">
            <w:r>
              <w:rPr>
                <w:sz w:val="18"/>
              </w:rPr>
              <w:t>2</w:t>
            </w:r>
            <w:r>
              <w:rPr>
                <w:sz w:val="18"/>
              </w:rPr>
              <w:t>개</w:t>
            </w:r>
          </w:p>
        </w:tc>
        <w:tc>
          <w:tcPr>
            <w:tcW w:w="5102" w:type="dxa"/>
          </w:tcPr>
          <w:p w:rsidR="005E5514" w:rsidRDefault="00C949DA">
            <w:r>
              <w:rPr>
                <w:sz w:val="18"/>
              </w:rPr>
              <w:t>cls_Test (Scan_Sensors, Ret_ECU_Logs)</w:t>
            </w:r>
          </w:p>
        </w:tc>
      </w:tr>
      <w:tr w:rsidR="005E5514">
        <w:trPr>
          <w:jc w:val="center"/>
        </w:trPr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기타</w:t>
            </w:r>
          </w:p>
        </w:tc>
        <w:tc>
          <w:tcPr>
            <w:tcW w:w="1134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4</w:t>
            </w:r>
            <w:r>
              <w:rPr>
                <w:sz w:val="18"/>
              </w:rPr>
              <w:t>개</w:t>
            </w:r>
          </w:p>
        </w:tc>
        <w:tc>
          <w:tcPr>
            <w:tcW w:w="5102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fom_Load, fom_Loss, fom_Test, Chery_TestPresentThread</w:t>
            </w:r>
          </w:p>
        </w:tc>
      </w:tr>
    </w:tbl>
    <w:p w:rsidR="005E5514" w:rsidRDefault="00C949DA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4.6 </w:t>
      </w:r>
      <w:proofErr w:type="spellStart"/>
      <w:r>
        <w:rPr>
          <w:rFonts w:ascii="맑은 고딕" w:hAnsi="맑은 고딕"/>
          <w:lang w:eastAsia="ko-KR"/>
        </w:rPr>
        <w:t>ListBox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누적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방지</w:t>
      </w:r>
    </w:p>
    <w:p w:rsidR="005E5514" w:rsidRDefault="00C949DA">
      <w:pPr>
        <w:rPr>
          <w:lang w:eastAsia="ko-KR"/>
        </w:rPr>
      </w:pP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ListBox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</w:t>
      </w:r>
      <w:r>
        <w:rPr>
          <w:lang w:eastAsia="ko-KR"/>
        </w:rPr>
        <w:t>무한</w:t>
      </w:r>
      <w:r>
        <w:rPr>
          <w:lang w:eastAsia="ko-KR"/>
        </w:rPr>
        <w:t xml:space="preserve"> </w:t>
      </w:r>
      <w:r>
        <w:rPr>
          <w:lang w:eastAsia="ko-KR"/>
        </w:rPr>
        <w:t>누적되어</w:t>
      </w:r>
      <w:r>
        <w:rPr>
          <w:lang w:eastAsia="ko-KR"/>
        </w:rPr>
        <w:t xml:space="preserve"> UI </w:t>
      </w:r>
      <w:r>
        <w:rPr>
          <w:lang w:eastAsia="ko-KR"/>
        </w:rPr>
        <w:t>성능이</w:t>
      </w:r>
      <w:r>
        <w:rPr>
          <w:lang w:eastAsia="ko-KR"/>
        </w:rPr>
        <w:t xml:space="preserve"> </w:t>
      </w:r>
      <w:r>
        <w:rPr>
          <w:lang w:eastAsia="ko-KR"/>
        </w:rPr>
        <w:t>저하되고</w:t>
      </w:r>
      <w:r>
        <w:rPr>
          <w:lang w:eastAsia="ko-KR"/>
        </w:rPr>
        <w:t xml:space="preserve">, Invoke </w:t>
      </w:r>
      <w:proofErr w:type="spellStart"/>
      <w:r>
        <w:rPr>
          <w:lang w:eastAsia="ko-KR"/>
        </w:rPr>
        <w:t>데드락으로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바코드</w:t>
      </w:r>
      <w:r>
        <w:rPr>
          <w:lang w:eastAsia="ko-KR"/>
        </w:rPr>
        <w:t xml:space="preserve"> </w:t>
      </w:r>
      <w:r>
        <w:rPr>
          <w:lang w:eastAsia="ko-KR"/>
        </w:rPr>
        <w:t>수신이</w:t>
      </w:r>
      <w:r>
        <w:rPr>
          <w:lang w:eastAsia="ko-KR"/>
        </w:rPr>
        <w:t xml:space="preserve"> </w:t>
      </w:r>
      <w:r>
        <w:rPr>
          <w:lang w:eastAsia="ko-KR"/>
        </w:rPr>
        <w:t>중단되는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500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삭제하도록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5E5514">
        <w:trPr>
          <w:jc w:val="center"/>
        </w:trPr>
        <w:tc>
          <w:tcPr>
            <w:tcW w:w="1701" w:type="dxa"/>
            <w:shd w:val="clear" w:color="auto" w:fill="2B579A"/>
          </w:tcPr>
          <w:p w:rsidR="005E5514" w:rsidRDefault="00C949DA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ListBox</w:t>
            </w:r>
            <w:proofErr w:type="spellEnd"/>
          </w:p>
        </w:tc>
        <w:tc>
          <w:tcPr>
            <w:tcW w:w="2268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메서드</w:t>
            </w:r>
          </w:p>
        </w:tc>
        <w:tc>
          <w:tcPr>
            <w:tcW w:w="5102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 w:rsidR="005E5514">
        <w:trPr>
          <w:jc w:val="center"/>
        </w:trPr>
        <w:tc>
          <w:tcPr>
            <w:tcW w:w="1701" w:type="dxa"/>
          </w:tcPr>
          <w:p w:rsidR="005E5514" w:rsidRDefault="00C949DA">
            <w:r>
              <w:rPr>
                <w:sz w:val="18"/>
              </w:rPr>
              <w:t>lst_Logs</w:t>
            </w:r>
          </w:p>
        </w:tc>
        <w:tc>
          <w:tcPr>
            <w:tcW w:w="2268" w:type="dxa"/>
          </w:tcPr>
          <w:p w:rsidR="005E5514" w:rsidRDefault="00C949DA">
            <w:r>
              <w:rPr>
                <w:sz w:val="18"/>
              </w:rPr>
              <w:t>Prog_LogData</w:t>
            </w:r>
          </w:p>
        </w:tc>
        <w:tc>
          <w:tcPr>
            <w:tcW w:w="5102" w:type="dxa"/>
          </w:tcPr>
          <w:p w:rsidR="005E5514" w:rsidRDefault="00C949DA">
            <w:r>
              <w:rPr>
                <w:sz w:val="18"/>
              </w:rPr>
              <w:t>프로그램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</w:p>
        </w:tc>
      </w:tr>
      <w:tr w:rsidR="005E5514">
        <w:trPr>
          <w:jc w:val="center"/>
        </w:trPr>
        <w:tc>
          <w:tcPr>
            <w:tcW w:w="1701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lst_PLCs</w:t>
            </w:r>
          </w:p>
        </w:tc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PLC_Log_Data</w:t>
            </w:r>
          </w:p>
        </w:tc>
        <w:tc>
          <w:tcPr>
            <w:tcW w:w="5102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PLC </w:t>
            </w:r>
            <w:r>
              <w:rPr>
                <w:sz w:val="18"/>
              </w:rPr>
              <w:t>통신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</w:p>
        </w:tc>
      </w:tr>
      <w:tr w:rsidR="005E5514">
        <w:trPr>
          <w:jc w:val="center"/>
        </w:trPr>
        <w:tc>
          <w:tcPr>
            <w:tcW w:w="1701" w:type="dxa"/>
          </w:tcPr>
          <w:p w:rsidR="005E5514" w:rsidRDefault="00C949DA">
            <w:r>
              <w:rPr>
                <w:sz w:val="18"/>
              </w:rPr>
              <w:t>lst_ABSB</w:t>
            </w:r>
          </w:p>
        </w:tc>
        <w:tc>
          <w:tcPr>
            <w:tcW w:w="2268" w:type="dxa"/>
          </w:tcPr>
          <w:p w:rsidR="005E5514" w:rsidRDefault="00C949DA">
            <w:r>
              <w:rPr>
                <w:sz w:val="18"/>
              </w:rPr>
              <w:t>ABSB_LogData</w:t>
            </w:r>
          </w:p>
        </w:tc>
        <w:tc>
          <w:tcPr>
            <w:tcW w:w="5102" w:type="dxa"/>
          </w:tcPr>
          <w:p w:rsidR="005E5514" w:rsidRDefault="00C949DA">
            <w:r>
              <w:rPr>
                <w:sz w:val="18"/>
              </w:rPr>
              <w:t xml:space="preserve">ABS </w:t>
            </w:r>
            <w:r>
              <w:rPr>
                <w:sz w:val="18"/>
              </w:rPr>
              <w:t>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</w:p>
        </w:tc>
      </w:tr>
      <w:tr w:rsidR="005E5514">
        <w:trPr>
          <w:jc w:val="center"/>
        </w:trPr>
        <w:tc>
          <w:tcPr>
            <w:tcW w:w="1701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lst_Indi</w:t>
            </w:r>
          </w:p>
        </w:tc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Indi_LogData</w:t>
            </w:r>
          </w:p>
        </w:tc>
        <w:tc>
          <w:tcPr>
            <w:tcW w:w="5102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인디케이터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</w:p>
        </w:tc>
      </w:tr>
      <w:tr w:rsidR="005E5514">
        <w:trPr>
          <w:jc w:val="center"/>
        </w:trPr>
        <w:tc>
          <w:tcPr>
            <w:tcW w:w="1701" w:type="dxa"/>
          </w:tcPr>
          <w:p w:rsidR="005E5514" w:rsidRDefault="00C949DA">
            <w:r>
              <w:rPr>
                <w:sz w:val="18"/>
              </w:rPr>
              <w:t>lst_DLCs</w:t>
            </w:r>
          </w:p>
        </w:tc>
        <w:tc>
          <w:tcPr>
            <w:tcW w:w="2268" w:type="dxa"/>
          </w:tcPr>
          <w:p w:rsidR="005E5514" w:rsidRDefault="00C949DA">
            <w:r>
              <w:rPr>
                <w:sz w:val="18"/>
              </w:rPr>
              <w:t>DLCs_LogData</w:t>
            </w:r>
          </w:p>
        </w:tc>
        <w:tc>
          <w:tcPr>
            <w:tcW w:w="5102" w:type="dxa"/>
          </w:tcPr>
          <w:p w:rsidR="005E5514" w:rsidRDefault="00C949DA">
            <w:r>
              <w:rPr>
                <w:sz w:val="18"/>
              </w:rPr>
              <w:t xml:space="preserve">ECU </w:t>
            </w:r>
            <w:r>
              <w:rPr>
                <w:sz w:val="18"/>
              </w:rPr>
              <w:t>통신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</w:p>
        </w:tc>
      </w:tr>
    </w:tbl>
    <w:p w:rsidR="005E5514" w:rsidRDefault="00C949DA">
      <w:pPr>
        <w:rPr>
          <w:lang w:eastAsia="ko-KR"/>
        </w:rPr>
      </w:pPr>
      <w:r>
        <w:rPr>
          <w:lang w:eastAsia="ko-KR"/>
        </w:rPr>
        <w:t xml:space="preserve">※ </w:t>
      </w:r>
      <w:r>
        <w:rPr>
          <w:lang w:eastAsia="ko-KR"/>
        </w:rPr>
        <w:t>삭제된</w:t>
      </w:r>
      <w:r>
        <w:rPr>
          <w:lang w:eastAsia="ko-KR"/>
        </w:rPr>
        <w:t xml:space="preserve"> </w:t>
      </w:r>
      <w:r>
        <w:rPr>
          <w:lang w:eastAsia="ko-KR"/>
        </w:rPr>
        <w:t>로그는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(Log File.log)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기록되므로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유실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.</w:t>
      </w:r>
    </w:p>
    <w:p w:rsidR="005E5514" w:rsidRDefault="00C949DA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:rsidR="005E5514" w:rsidRDefault="00C949DA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 xml:space="preserve">5. </w:t>
      </w:r>
      <w:r>
        <w:rPr>
          <w:rFonts w:ascii="맑은 고딕" w:hAnsi="맑은 고딕"/>
          <w:lang w:eastAsia="ko-KR"/>
        </w:rPr>
        <w:t>기타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수정</w:t>
      </w:r>
    </w:p>
    <w:p w:rsidR="005E5514" w:rsidRDefault="00C949DA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5.1 </w:t>
      </w:r>
      <w:proofErr w:type="spellStart"/>
      <w:r>
        <w:rPr>
          <w:rFonts w:ascii="맑은 고딕" w:hAnsi="맑은 고딕"/>
          <w:lang w:eastAsia="ko-KR"/>
        </w:rPr>
        <w:t>cboModel</w:t>
      </w:r>
      <w:proofErr w:type="spellEnd"/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드롭다운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닫힘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방지</w:t>
      </w:r>
    </w:p>
    <w:p w:rsidR="005E5514" w:rsidRDefault="00C949DA">
      <w:pPr>
        <w:rPr>
          <w:lang w:eastAsia="ko-KR"/>
        </w:rPr>
      </w:pPr>
      <w:r>
        <w:rPr>
          <w:lang w:eastAsia="ko-KR"/>
        </w:rPr>
        <w:t>현장</w:t>
      </w:r>
      <w:r>
        <w:rPr>
          <w:lang w:eastAsia="ko-KR"/>
        </w:rPr>
        <w:t xml:space="preserve"> PC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cboModel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드롭다운을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열면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나타났다가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사라지는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tmr_Main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타이머</w:t>
      </w:r>
      <w:r>
        <w:rPr>
          <w:lang w:eastAsia="ko-KR"/>
        </w:rPr>
        <w:t>(300ms)</w:t>
      </w:r>
      <w:r>
        <w:rPr>
          <w:lang w:eastAsia="ko-KR"/>
        </w:rPr>
        <w:t>에서</w:t>
      </w:r>
      <w:r>
        <w:rPr>
          <w:lang w:eastAsia="ko-KR"/>
        </w:rPr>
        <w:t xml:space="preserve"> PLC Select 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cboModel.Text</w:t>
      </w:r>
      <w:proofErr w:type="spellEnd"/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변경하면</w:t>
      </w:r>
      <w:r>
        <w:rPr>
          <w:lang w:eastAsia="ko-KR"/>
        </w:rPr>
        <w:t xml:space="preserve"> </w:t>
      </w:r>
      <w:r>
        <w:rPr>
          <w:lang w:eastAsia="ko-KR"/>
        </w:rPr>
        <w:t>열려있는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드롭다운이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강제로</w:t>
      </w:r>
      <w:r>
        <w:rPr>
          <w:lang w:eastAsia="ko-KR"/>
        </w:rPr>
        <w:t xml:space="preserve"> </w:t>
      </w:r>
      <w:r>
        <w:rPr>
          <w:lang w:eastAsia="ko-KR"/>
        </w:rPr>
        <w:t>닫히는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>.</w:t>
      </w:r>
    </w:p>
    <w:p w:rsidR="005E5514" w:rsidRDefault="00C949DA">
      <w:pPr>
        <w:pStyle w:val="a0"/>
      </w:pPr>
      <w:r>
        <w:rPr>
          <w:b/>
        </w:rPr>
        <w:t xml:space="preserve">PLC Select </w:t>
      </w:r>
      <w:proofErr w:type="spellStart"/>
      <w:r>
        <w:rPr>
          <w:b/>
        </w:rPr>
        <w:t>신호</w:t>
      </w:r>
      <w:proofErr w:type="spellEnd"/>
      <w:r>
        <w:rPr>
          <w:b/>
        </w:rPr>
        <w:t xml:space="preserve"> → Key_Vehicles() → cboModel.Text </w:t>
      </w:r>
      <w:r>
        <w:rPr>
          <w:b/>
        </w:rPr>
        <w:t>변경</w:t>
      </w:r>
      <w:r>
        <w:rPr>
          <w:b/>
        </w:rPr>
        <w:t xml:space="preserve"> → </w:t>
      </w:r>
      <w:r>
        <w:rPr>
          <w:b/>
        </w:rPr>
        <w:t>드롭다운</w:t>
      </w:r>
      <w:r>
        <w:rPr>
          <w:b/>
        </w:rPr>
        <w:t xml:space="preserve"> </w:t>
      </w:r>
      <w:r>
        <w:rPr>
          <w:b/>
        </w:rPr>
        <w:t>닫힘</w:t>
      </w:r>
      <w:r>
        <w:t>원인</w:t>
      </w:r>
      <w:r>
        <w:t xml:space="preserve">: </w:t>
      </w:r>
    </w:p>
    <w:p w:rsidR="005E5514" w:rsidRDefault="00C949DA">
      <w:pPr>
        <w:pStyle w:val="a0"/>
        <w:rPr>
          <w:lang w:eastAsia="ko-KR"/>
        </w:rPr>
      </w:pPr>
      <w:r>
        <w:rPr>
          <w:b/>
          <w:lang w:eastAsia="ko-KR"/>
        </w:rPr>
        <w:t>!</w:t>
      </w:r>
      <w:proofErr w:type="spellStart"/>
      <w:r>
        <w:rPr>
          <w:b/>
          <w:lang w:eastAsia="ko-KR"/>
        </w:rPr>
        <w:t>cboModel.DroppedDown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조건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추가</w:t>
      </w:r>
      <w:r>
        <w:rPr>
          <w:b/>
          <w:lang w:eastAsia="ko-KR"/>
        </w:rPr>
        <w:t xml:space="preserve">. </w:t>
      </w:r>
      <w:proofErr w:type="spellStart"/>
      <w:r>
        <w:rPr>
          <w:b/>
          <w:lang w:eastAsia="ko-KR"/>
        </w:rPr>
        <w:t>드롭다운이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열린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동안</w:t>
      </w:r>
      <w:r>
        <w:rPr>
          <w:b/>
          <w:lang w:eastAsia="ko-KR"/>
        </w:rPr>
        <w:t xml:space="preserve"> PLC Select </w:t>
      </w:r>
      <w:r>
        <w:rPr>
          <w:b/>
          <w:lang w:eastAsia="ko-KR"/>
        </w:rPr>
        <w:t>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지연</w:t>
      </w:r>
      <w:r>
        <w:rPr>
          <w:lang w:eastAsia="ko-KR"/>
        </w:rPr>
        <w:t>수정</w:t>
      </w:r>
      <w:r>
        <w:rPr>
          <w:lang w:eastAsia="ko-KR"/>
        </w:rPr>
        <w:t xml:space="preserve">: </w:t>
      </w:r>
    </w:p>
    <w:p w:rsidR="005E5514" w:rsidRDefault="00C949DA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드롭다운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닫힌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다음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틱</w:t>
      </w:r>
      <w:proofErr w:type="spellEnd"/>
      <w:r>
        <w:rPr>
          <w:b/>
          <w:lang w:eastAsia="ko-KR"/>
        </w:rPr>
        <w:t>(0.3</w:t>
      </w:r>
      <w:r>
        <w:rPr>
          <w:b/>
          <w:lang w:eastAsia="ko-KR"/>
        </w:rPr>
        <w:t>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이내</w:t>
      </w:r>
      <w:r>
        <w:rPr>
          <w:b/>
          <w:lang w:eastAsia="ko-KR"/>
        </w:rPr>
        <w:t>)</w:t>
      </w:r>
      <w:r>
        <w:rPr>
          <w:b/>
          <w:lang w:eastAsia="ko-KR"/>
        </w:rPr>
        <w:t>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 xml:space="preserve">. </w:t>
      </w:r>
      <w:proofErr w:type="spellStart"/>
      <w:r>
        <w:rPr>
          <w:b/>
          <w:lang w:eastAsia="ko-KR"/>
        </w:rPr>
        <w:t>패널티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없음</w:t>
      </w:r>
      <w:r>
        <w:rPr>
          <w:lang w:eastAsia="ko-KR"/>
        </w:rPr>
        <w:t>영향</w:t>
      </w:r>
      <w:proofErr w:type="spellEnd"/>
      <w:r>
        <w:rPr>
          <w:lang w:eastAsia="ko-KR"/>
        </w:rPr>
        <w:t xml:space="preserve">: </w:t>
      </w:r>
    </w:p>
    <w:p w:rsidR="005E5514" w:rsidRDefault="00C949DA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5.2 </w:t>
      </w:r>
      <w:proofErr w:type="spellStart"/>
      <w:r>
        <w:rPr>
          <w:rFonts w:ascii="맑은 고딕" w:hAnsi="맑은 고딕"/>
          <w:lang w:eastAsia="ko-KR"/>
        </w:rPr>
        <w:t>fomCurve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커브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타이틀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표시</w:t>
      </w:r>
    </w:p>
    <w:p w:rsidR="005E5514" w:rsidRDefault="00C949DA">
      <w:pPr>
        <w:rPr>
          <w:lang w:eastAsia="ko-KR"/>
        </w:rPr>
      </w:pPr>
      <w:r>
        <w:rPr>
          <w:lang w:eastAsia="ko-KR"/>
        </w:rPr>
        <w:t>새</w:t>
      </w:r>
      <w:r>
        <w:rPr>
          <w:lang w:eastAsia="ko-KR"/>
        </w:rPr>
        <w:t xml:space="preserve"> Driving Curve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fomCurve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타이틀바에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모델명이</w:t>
      </w:r>
      <w:r>
        <w:rPr>
          <w:lang w:eastAsia="ko-KR"/>
        </w:rPr>
        <w:t xml:space="preserve"> </w:t>
      </w:r>
      <w:r>
        <w:rPr>
          <w:lang w:eastAsia="ko-KR"/>
        </w:rPr>
        <w:t>표시되지</w:t>
      </w:r>
      <w:r>
        <w:rPr>
          <w:lang w:eastAsia="ko-KR"/>
        </w:rPr>
        <w:t xml:space="preserve"> </w:t>
      </w:r>
      <w:r>
        <w:rPr>
          <w:lang w:eastAsia="ko-KR"/>
        </w:rPr>
        <w:t>않던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crv_Mode</w:t>
      </w:r>
      <w:proofErr w:type="spellEnd"/>
      <w:r>
        <w:rPr>
          <w:lang w:eastAsia="ko-KR"/>
        </w:rPr>
        <w:t>=1 (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) </w:t>
      </w:r>
      <w:r>
        <w:rPr>
          <w:lang w:eastAsia="ko-KR"/>
        </w:rPr>
        <w:t>분기에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this.Text</w:t>
      </w:r>
      <w:proofErr w:type="spellEnd"/>
      <w:proofErr w:type="gram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>.</w:t>
      </w:r>
    </w:p>
    <w:p w:rsidR="005E5514" w:rsidRDefault="00C949DA">
      <w:pPr>
        <w:pStyle w:val="21"/>
      </w:pPr>
      <w:r>
        <w:rPr>
          <w:rFonts w:ascii="맑은 고딕" w:hAnsi="맑은 고딕"/>
        </w:rPr>
        <w:t xml:space="preserve">5.3 </w:t>
      </w:r>
      <w:proofErr w:type="spellStart"/>
      <w:r>
        <w:rPr>
          <w:rFonts w:ascii="맑은 고딕" w:hAnsi="맑은 고딕"/>
        </w:rPr>
        <w:t>icsNeoClass</w:t>
      </w:r>
      <w:proofErr w:type="spellEnd"/>
      <w:r>
        <w:rPr>
          <w:rFonts w:ascii="맑은 고딕" w:hAnsi="맑은 고딕"/>
        </w:rPr>
        <w:t xml:space="preserve"> catch </w:t>
      </w:r>
      <w:proofErr w:type="spellStart"/>
      <w:r>
        <w:rPr>
          <w:rFonts w:ascii="맑은 고딕" w:hAnsi="맑은 고딕"/>
        </w:rPr>
        <w:t>타입</w:t>
      </w:r>
      <w:proofErr w:type="spellEnd"/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복원</w:t>
      </w:r>
    </w:p>
    <w:p w:rsidR="005E5514" w:rsidRDefault="00C949DA">
      <w:r>
        <w:t xml:space="preserve">ConvertFromHex </w:t>
      </w:r>
      <w:r>
        <w:t>메서드의</w:t>
      </w:r>
      <w:r>
        <w:t xml:space="preserve"> catch</w:t>
      </w:r>
      <w:r>
        <w:t>가</w:t>
      </w:r>
      <w:r>
        <w:t xml:space="preserve"> OverflowException</w:t>
      </w:r>
      <w:r>
        <w:t>에서</w:t>
      </w:r>
      <w:r>
        <w:t xml:space="preserve"> Exception</w:t>
      </w:r>
      <w:r>
        <w:t>으로</w:t>
      </w:r>
      <w:r>
        <w:t xml:space="preserve"> </w:t>
      </w:r>
      <w:r>
        <w:t>확대되었던</w:t>
      </w:r>
      <w:r>
        <w:t xml:space="preserve"> </w:t>
      </w:r>
      <w:r>
        <w:t>것을</w:t>
      </w:r>
      <w:r>
        <w:t xml:space="preserve"> System</w:t>
      </w:r>
      <w:r>
        <w:t>.OverflowException</w:t>
      </w:r>
      <w:r>
        <w:t>으로</w:t>
      </w:r>
      <w:r>
        <w:t xml:space="preserve"> </w:t>
      </w:r>
      <w:r>
        <w:t>복원</w:t>
      </w:r>
      <w:r>
        <w:t xml:space="preserve">. FormatException </w:t>
      </w:r>
      <w:r>
        <w:t>등</w:t>
      </w:r>
      <w:r>
        <w:t xml:space="preserve"> </w:t>
      </w:r>
      <w:r>
        <w:t>다른</w:t>
      </w:r>
      <w:r>
        <w:t xml:space="preserve"> </w:t>
      </w:r>
      <w:r>
        <w:t>예외가</w:t>
      </w:r>
      <w:r>
        <w:t xml:space="preserve"> </w:t>
      </w:r>
      <w:r>
        <w:t>삼켜지는</w:t>
      </w:r>
      <w:r>
        <w:t xml:space="preserve"> </w:t>
      </w:r>
      <w:r>
        <w:t>사이드</w:t>
      </w:r>
      <w:r>
        <w:t xml:space="preserve"> </w:t>
      </w:r>
      <w:r>
        <w:t>이펙트</w:t>
      </w:r>
      <w:r>
        <w:t xml:space="preserve"> </w:t>
      </w:r>
      <w:r>
        <w:t>방지</w:t>
      </w:r>
      <w:r>
        <w:t>.</w:t>
      </w:r>
    </w:p>
    <w:p w:rsidR="005E5514" w:rsidRDefault="00C949DA">
      <w:pPr>
        <w:pStyle w:val="21"/>
      </w:pPr>
      <w:r>
        <w:rPr>
          <w:rFonts w:ascii="맑은 고딕" w:hAnsi="맑은 고딕"/>
        </w:rPr>
        <w:t xml:space="preserve">5.4 </w:t>
      </w:r>
      <w:r>
        <w:rPr>
          <w:rFonts w:ascii="맑은 고딕" w:hAnsi="맑은 고딕"/>
        </w:rPr>
        <w:t>배포용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원복</w:t>
      </w:r>
      <w:r>
        <w:rPr>
          <w:rFonts w:ascii="맑은 고딕" w:hAnsi="맑은 고딕"/>
        </w:rPr>
        <w:t xml:space="preserve"> (2</w:t>
      </w:r>
      <w:r>
        <w:rPr>
          <w:rFonts w:ascii="맑은 고딕" w:hAnsi="맑은 고딕"/>
        </w:rPr>
        <w:t>건</w:t>
      </w:r>
      <w:r>
        <w:rPr>
          <w:rFonts w:ascii="맑은 고딕" w:hAnsi="맑은 고딕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2835"/>
      </w:tblGrid>
      <w:tr w:rsidR="005E5514">
        <w:trPr>
          <w:jc w:val="center"/>
        </w:trPr>
        <w:tc>
          <w:tcPr>
            <w:tcW w:w="2268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835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개발</w:t>
            </w:r>
            <w:r>
              <w:rPr>
                <w:b/>
                <w:color w:val="FFFFFF"/>
                <w:sz w:val="18"/>
              </w:rPr>
              <w:t xml:space="preserve"> PC</w:t>
            </w:r>
          </w:p>
        </w:tc>
        <w:tc>
          <w:tcPr>
            <w:tcW w:w="2835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현장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배포</w:t>
            </w:r>
          </w:p>
        </w:tc>
      </w:tr>
      <w:tr w:rsidR="005E5514">
        <w:trPr>
          <w:jc w:val="center"/>
        </w:trPr>
        <w:tc>
          <w:tcPr>
            <w:tcW w:w="2268" w:type="dxa"/>
          </w:tcPr>
          <w:p w:rsidR="005E5514" w:rsidRDefault="00C949DA">
            <w:r>
              <w:rPr>
                <w:sz w:val="18"/>
              </w:rPr>
              <w:t>fom_Main.cs:322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 xml:space="preserve">//ABSBoard.Setting(...) </w:t>
            </w:r>
            <w:r>
              <w:rPr>
                <w:sz w:val="18"/>
              </w:rPr>
              <w:t>주석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 xml:space="preserve">ABSBoard.Setting(...) </w:t>
            </w:r>
            <w:r>
              <w:rPr>
                <w:sz w:val="18"/>
              </w:rPr>
              <w:t>주석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해제</w:t>
            </w:r>
          </w:p>
        </w:tc>
      </w:tr>
      <w:tr w:rsidR="005E5514">
        <w:trPr>
          <w:jc w:val="center"/>
        </w:trPr>
        <w:tc>
          <w:tcPr>
            <w:tcW w:w="2268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MachineSet.def:125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OnwerDrv=0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OnwerDrv=1</w:t>
            </w:r>
          </w:p>
        </w:tc>
      </w:tr>
    </w:tbl>
    <w:p w:rsidR="005E5514" w:rsidRDefault="00C949DA">
      <w:pPr>
        <w:pStyle w:val="1"/>
      </w:pPr>
      <w:r>
        <w:rPr>
          <w:rFonts w:ascii="맑은 고딕" w:hAnsi="맑은 고딕"/>
        </w:rPr>
        <w:t xml:space="preserve">6. </w:t>
      </w:r>
      <w:r>
        <w:rPr>
          <w:rFonts w:ascii="맑은 고딕" w:hAnsi="맑은 고딕"/>
        </w:rPr>
        <w:t>사이드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이펙트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검증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결과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  <w:gridCol w:w="3969"/>
      </w:tblGrid>
      <w:tr w:rsidR="005E5514">
        <w:trPr>
          <w:jc w:val="center"/>
        </w:trPr>
        <w:tc>
          <w:tcPr>
            <w:tcW w:w="3402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검증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1701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969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E5514">
        <w:trPr>
          <w:jc w:val="center"/>
        </w:trPr>
        <w:tc>
          <w:tcPr>
            <w:tcW w:w="3402" w:type="dxa"/>
          </w:tcPr>
          <w:p w:rsidR="005E5514" w:rsidRDefault="00C949DA">
            <w:r>
              <w:rPr>
                <w:sz w:val="18"/>
              </w:rPr>
              <w:t xml:space="preserve">Invoke → </w:t>
            </w:r>
            <w:r>
              <w:rPr>
                <w:sz w:val="18"/>
              </w:rPr>
              <w:t>BeginInvoke (4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메서드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:rsidR="005E5514" w:rsidRDefault="00C949DA">
            <w:r>
              <w:rPr>
                <w:sz w:val="18"/>
              </w:rPr>
              <w:t>안전</w:t>
            </w:r>
          </w:p>
        </w:tc>
        <w:tc>
          <w:tcPr>
            <w:tcW w:w="3969" w:type="dxa"/>
          </w:tcPr>
          <w:p w:rsidR="005E5514" w:rsidRDefault="00C949DA">
            <w:r>
              <w:rPr>
                <w:sz w:val="18"/>
              </w:rPr>
              <w:t xml:space="preserve">fire-and-forget </w:t>
            </w:r>
            <w:r>
              <w:rPr>
                <w:sz w:val="18"/>
              </w:rPr>
              <w:t>로깅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UI </w:t>
            </w:r>
            <w:r>
              <w:rPr>
                <w:sz w:val="18"/>
              </w:rPr>
              <w:t>의존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  <w:tr w:rsidR="005E5514">
        <w:trPr>
          <w:jc w:val="center"/>
        </w:trPr>
        <w:tc>
          <w:tcPr>
            <w:tcW w:w="3402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fom_Test InvokeRequired (7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메서드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안전</w:t>
            </w:r>
          </w:p>
        </w:tc>
        <w:tc>
          <w:tcPr>
            <w:tcW w:w="3969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UI </w:t>
            </w:r>
            <w:proofErr w:type="spellStart"/>
            <w:r>
              <w:rPr>
                <w:sz w:val="18"/>
                <w:lang w:eastAsia="ko-KR"/>
              </w:rPr>
              <w:t>스레드에서만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호출됨</w:t>
            </w:r>
          </w:p>
        </w:tc>
      </w:tr>
      <w:tr w:rsidR="005E5514">
        <w:trPr>
          <w:jc w:val="center"/>
        </w:trPr>
        <w:tc>
          <w:tcPr>
            <w:tcW w:w="3402" w:type="dxa"/>
          </w:tcPr>
          <w:p w:rsidR="005E5514" w:rsidRDefault="00C949DA">
            <w:proofErr w:type="spellStart"/>
            <w:r>
              <w:rPr>
                <w:sz w:val="18"/>
              </w:rPr>
              <w:t>cls_ABSB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BeginInvoke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IsHandleCreated</w:t>
            </w:r>
            <w:proofErr w:type="spellEnd"/>
          </w:p>
        </w:tc>
        <w:tc>
          <w:tcPr>
            <w:tcW w:w="1701" w:type="dxa"/>
          </w:tcPr>
          <w:p w:rsidR="005E5514" w:rsidRDefault="00C949DA">
            <w:r>
              <w:rPr>
                <w:sz w:val="18"/>
              </w:rPr>
              <w:t>안전</w:t>
            </w:r>
          </w:p>
        </w:tc>
        <w:tc>
          <w:tcPr>
            <w:tcW w:w="3969" w:type="dxa"/>
          </w:tcPr>
          <w:p w:rsidR="005E5514" w:rsidRDefault="00C949DA">
            <w:r>
              <w:rPr>
                <w:sz w:val="18"/>
              </w:rPr>
              <w:t>4</w:t>
            </w:r>
            <w:r>
              <w:rPr>
                <w:sz w:val="18"/>
              </w:rPr>
              <w:t>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5E5514">
        <w:trPr>
          <w:jc w:val="center"/>
        </w:trPr>
        <w:tc>
          <w:tcPr>
            <w:tcW w:w="3402" w:type="dxa"/>
            <w:shd w:val="clear" w:color="auto" w:fill="F2F2F2"/>
          </w:tcPr>
          <w:p w:rsidR="005E5514" w:rsidRDefault="00C949DA">
            <w:r>
              <w:rPr>
                <w:sz w:val="18"/>
              </w:rPr>
              <w:lastRenderedPageBreak/>
              <w:t xml:space="preserve">clsDBSql null </w:t>
            </w:r>
            <w:r>
              <w:rPr>
                <w:sz w:val="18"/>
              </w:rPr>
              <w:t>체크</w:t>
            </w:r>
          </w:p>
        </w:tc>
        <w:tc>
          <w:tcPr>
            <w:tcW w:w="1701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안전</w:t>
            </w:r>
          </w:p>
        </w:tc>
        <w:tc>
          <w:tcPr>
            <w:tcW w:w="3969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DataSet/DataTable </w:t>
            </w:r>
            <w:r>
              <w:rPr>
                <w:sz w:val="18"/>
              </w:rPr>
              <w:t>반환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호출자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</w:p>
        </w:tc>
      </w:tr>
      <w:tr w:rsidR="005E5514">
        <w:trPr>
          <w:jc w:val="center"/>
        </w:trPr>
        <w:tc>
          <w:tcPr>
            <w:tcW w:w="3402" w:type="dxa"/>
          </w:tcPr>
          <w:p w:rsidR="005E5514" w:rsidRDefault="00C949DA">
            <w:r>
              <w:rPr>
                <w:sz w:val="18"/>
              </w:rPr>
              <w:t xml:space="preserve">icsNeoClass catch </w:t>
            </w:r>
            <w:r>
              <w:rPr>
                <w:sz w:val="18"/>
              </w:rPr>
              <w:t>타입</w:t>
            </w:r>
          </w:p>
        </w:tc>
        <w:tc>
          <w:tcPr>
            <w:tcW w:w="1701" w:type="dxa"/>
          </w:tcPr>
          <w:p w:rsidR="005E5514" w:rsidRDefault="00C949DA">
            <w:r>
              <w:rPr>
                <w:sz w:val="18"/>
              </w:rPr>
              <w:t>복원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3969" w:type="dxa"/>
          </w:tcPr>
          <w:p w:rsidR="005E5514" w:rsidRDefault="00C949DA">
            <w:r>
              <w:rPr>
                <w:sz w:val="18"/>
              </w:rPr>
              <w:t>OverflowException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원상복구</w:t>
            </w:r>
          </w:p>
        </w:tc>
      </w:tr>
      <w:tr w:rsidR="005E5514">
        <w:trPr>
          <w:jc w:val="center"/>
        </w:trPr>
        <w:tc>
          <w:tcPr>
            <w:tcW w:w="3402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fomCurve TryParse</w:t>
            </w:r>
          </w:p>
        </w:tc>
        <w:tc>
          <w:tcPr>
            <w:tcW w:w="1701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낮은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위험</w:t>
            </w:r>
          </w:p>
        </w:tc>
        <w:tc>
          <w:tcPr>
            <w:tcW w:w="3969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DataGridView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비정상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극히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낮음</w:t>
            </w:r>
          </w:p>
        </w:tc>
      </w:tr>
      <w:tr w:rsidR="005E5514">
        <w:trPr>
          <w:jc w:val="center"/>
        </w:trPr>
        <w:tc>
          <w:tcPr>
            <w:tcW w:w="3402" w:type="dxa"/>
          </w:tcPr>
          <w:p w:rsidR="005E5514" w:rsidRDefault="00C949DA">
            <w:proofErr w:type="spellStart"/>
            <w:r>
              <w:rPr>
                <w:sz w:val="18"/>
              </w:rPr>
              <w:t>fomSetup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SelectedIndex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체크</w:t>
            </w:r>
            <w:proofErr w:type="spellEnd"/>
          </w:p>
        </w:tc>
        <w:tc>
          <w:tcPr>
            <w:tcW w:w="1701" w:type="dxa"/>
          </w:tcPr>
          <w:p w:rsidR="005E5514" w:rsidRDefault="00C949DA">
            <w:r>
              <w:rPr>
                <w:sz w:val="18"/>
              </w:rPr>
              <w:t>안전</w:t>
            </w:r>
          </w:p>
        </w:tc>
        <w:tc>
          <w:tcPr>
            <w:tcW w:w="3969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밖이면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스킵</w:t>
            </w:r>
            <w:proofErr w:type="spellEnd"/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기본값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5E5514">
        <w:trPr>
          <w:jc w:val="center"/>
        </w:trPr>
        <w:tc>
          <w:tcPr>
            <w:tcW w:w="3402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  <w:r>
              <w:rPr>
                <w:sz w:val="18"/>
                <w:lang w:eastAsia="ko-KR"/>
              </w:rPr>
              <w:t xml:space="preserve"> (36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701" w:type="dxa"/>
            <w:shd w:val="clear" w:color="auto" w:fill="F2F2F2"/>
          </w:tcPr>
          <w:p w:rsidR="005E5514" w:rsidRDefault="00C949DA">
            <w:proofErr w:type="spellStart"/>
            <w:r>
              <w:rPr>
                <w:sz w:val="18"/>
              </w:rPr>
              <w:t>안전</w:t>
            </w:r>
            <w:proofErr w:type="spellEnd"/>
          </w:p>
        </w:tc>
        <w:tc>
          <w:tcPr>
            <w:tcW w:w="3969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로그만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5E5514">
        <w:trPr>
          <w:jc w:val="center"/>
        </w:trPr>
        <w:tc>
          <w:tcPr>
            <w:tcW w:w="3402" w:type="dxa"/>
          </w:tcPr>
          <w:p w:rsidR="005E5514" w:rsidRDefault="00C949DA">
            <w:proofErr w:type="spellStart"/>
            <w:r>
              <w:rPr>
                <w:sz w:val="18"/>
              </w:rPr>
              <w:t>ListBox</w:t>
            </w:r>
            <w:proofErr w:type="spellEnd"/>
            <w:r>
              <w:rPr>
                <w:sz w:val="18"/>
              </w:rPr>
              <w:t xml:space="preserve"> 500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제한</w:t>
            </w:r>
            <w:proofErr w:type="spellEnd"/>
          </w:p>
        </w:tc>
        <w:tc>
          <w:tcPr>
            <w:tcW w:w="1701" w:type="dxa"/>
          </w:tcPr>
          <w:p w:rsidR="005E5514" w:rsidRDefault="00C949DA">
            <w:r>
              <w:rPr>
                <w:sz w:val="18"/>
              </w:rPr>
              <w:t>안전</w:t>
            </w:r>
          </w:p>
        </w:tc>
        <w:tc>
          <w:tcPr>
            <w:tcW w:w="3969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</w:p>
        </w:tc>
      </w:tr>
    </w:tbl>
    <w:p w:rsidR="005E5514" w:rsidRDefault="00C949DA">
      <w:pPr>
        <w:pStyle w:val="1"/>
      </w:pPr>
      <w:r>
        <w:rPr>
          <w:rFonts w:ascii="맑은 고딕" w:hAnsi="맑은 고딕"/>
        </w:rPr>
        <w:t xml:space="preserve">7. </w:t>
      </w:r>
      <w:proofErr w:type="spellStart"/>
      <w:r>
        <w:rPr>
          <w:rFonts w:ascii="맑은 고딕" w:hAnsi="맑은 고딕"/>
        </w:rPr>
        <w:t>수정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파일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목록</w:t>
      </w:r>
      <w:proofErr w:type="spellEnd"/>
      <w:r>
        <w:rPr>
          <w:rFonts w:ascii="맑은 고딕" w:hAnsi="맑은 고딕"/>
        </w:rPr>
        <w:t xml:space="preserve"> (25</w:t>
      </w:r>
      <w:r>
        <w:rPr>
          <w:rFonts w:ascii="맑은 고딕" w:hAnsi="맑은 고딕"/>
        </w:rPr>
        <w:t>개</w:t>
      </w:r>
      <w:r>
        <w:rPr>
          <w:rFonts w:ascii="맑은 고딕" w:hAnsi="맑은 고딕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5E5514">
        <w:trPr>
          <w:jc w:val="center"/>
        </w:trPr>
        <w:tc>
          <w:tcPr>
            <w:tcW w:w="567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835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파일명</w:t>
            </w:r>
          </w:p>
        </w:tc>
        <w:tc>
          <w:tcPr>
            <w:tcW w:w="5669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수정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요약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Chery_TestPresentThread.cs</w:t>
            </w:r>
          </w:p>
        </w:tc>
        <w:tc>
          <w:tcPr>
            <w:tcW w:w="5669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2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clsBS205.cs</w:t>
            </w:r>
          </w:p>
        </w:tc>
        <w:tc>
          <w:tcPr>
            <w:tcW w:w="5669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3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clsDAQmx.cs</w:t>
            </w:r>
          </w:p>
        </w:tc>
        <w:tc>
          <w:tcPr>
            <w:tcW w:w="5669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  <w:r>
              <w:rPr>
                <w:sz w:val="18"/>
                <w:lang w:eastAsia="ko-KR"/>
              </w:rPr>
              <w:t xml:space="preserve"> (3</w:t>
            </w:r>
            <w:r>
              <w:rPr>
                <w:sz w:val="18"/>
                <w:lang w:eastAsia="ko-KR"/>
              </w:rPr>
              <w:t>곳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4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clsDBSql.cs</w:t>
            </w:r>
          </w:p>
        </w:tc>
        <w:tc>
          <w:tcPr>
            <w:tcW w:w="5669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DBs_Conn null </w:t>
            </w:r>
            <w:r>
              <w:rPr>
                <w:sz w:val="18"/>
              </w:rPr>
              <w:t>체크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catch </w:t>
            </w:r>
            <w:r>
              <w:rPr>
                <w:sz w:val="18"/>
              </w:rPr>
              <w:t>로그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5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clsNeoVI.cs</w:t>
            </w:r>
          </w:p>
        </w:tc>
        <w:tc>
          <w:tcPr>
            <w:tcW w:w="5669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  <w:r>
              <w:rPr>
                <w:sz w:val="18"/>
                <w:lang w:eastAsia="ko-KR"/>
              </w:rPr>
              <w:t xml:space="preserve"> (2</w:t>
            </w:r>
            <w:r>
              <w:rPr>
                <w:sz w:val="18"/>
                <w:lang w:eastAsia="ko-KR"/>
              </w:rPr>
              <w:t>곳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6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cls_ABSB.cs</w:t>
            </w:r>
          </w:p>
        </w:tc>
        <w:tc>
          <w:tcPr>
            <w:tcW w:w="5669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CrossThread BeginInvoke + IsHandleCreated +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catch </w:t>
            </w:r>
            <w:r>
              <w:rPr>
                <w:sz w:val="18"/>
              </w:rPr>
              <w:t>로그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7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cls_H2Ys.cs</w:t>
            </w:r>
          </w:p>
        </w:tc>
        <w:tc>
          <w:tcPr>
            <w:tcW w:w="5669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8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cls_PSet.cs</w:t>
            </w:r>
          </w:p>
        </w:tc>
        <w:tc>
          <w:tcPr>
            <w:tcW w:w="5669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  <w:r>
              <w:rPr>
                <w:sz w:val="18"/>
                <w:lang w:eastAsia="ko-KR"/>
              </w:rPr>
              <w:t xml:space="preserve"> (2</w:t>
            </w:r>
            <w:r>
              <w:rPr>
                <w:sz w:val="18"/>
                <w:lang w:eastAsia="ko-KR"/>
              </w:rPr>
              <w:t>곳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9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cls_Test.cs</w:t>
            </w:r>
          </w:p>
        </w:tc>
        <w:tc>
          <w:tcPr>
            <w:tcW w:w="5669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  <w:r>
              <w:rPr>
                <w:sz w:val="18"/>
                <w:lang w:eastAsia="ko-KR"/>
              </w:rPr>
              <w:t xml:space="preserve"> (2</w:t>
            </w:r>
            <w:r>
              <w:rPr>
                <w:sz w:val="18"/>
                <w:lang w:eastAsia="ko-KR"/>
              </w:rPr>
              <w:t>곳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10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fom1Gage.cs</w:t>
            </w:r>
          </w:p>
        </w:tc>
        <w:tc>
          <w:tcPr>
            <w:tcW w:w="5669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11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fom4Gage.cs</w:t>
            </w:r>
          </w:p>
        </w:tc>
        <w:tc>
          <w:tcPr>
            <w:tcW w:w="5669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12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fomCurve.cs</w:t>
            </w:r>
          </w:p>
        </w:tc>
        <w:tc>
          <w:tcPr>
            <w:tcW w:w="5669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TryParse + CurrentRow null </w:t>
            </w:r>
            <w:r>
              <w:rPr>
                <w:sz w:val="18"/>
              </w:rPr>
              <w:t>체크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타이틀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13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fomDebug.cs</w:t>
            </w:r>
          </w:p>
        </w:tc>
        <w:tc>
          <w:tcPr>
            <w:tcW w:w="5669" w:type="dxa"/>
          </w:tcPr>
          <w:p w:rsidR="005E5514" w:rsidRDefault="00C949DA">
            <w:r>
              <w:rPr>
                <w:sz w:val="18"/>
              </w:rPr>
              <w:t>TryParse 15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SelectedIndex </w:t>
            </w:r>
            <w:r>
              <w:rPr>
                <w:sz w:val="18"/>
              </w:rPr>
              <w:t>체크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catch </w:t>
            </w:r>
            <w:r>
              <w:rPr>
                <w:sz w:val="18"/>
              </w:rPr>
              <w:t>로그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14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fomSetup.cs</w:t>
            </w:r>
          </w:p>
        </w:tc>
        <w:tc>
          <w:tcPr>
            <w:tcW w:w="5669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 xml:space="preserve">SelectedIndex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체크</w:t>
            </w:r>
            <w:r>
              <w:rPr>
                <w:sz w:val="18"/>
              </w:rPr>
              <w:t xml:space="preserve"> 18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catch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개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15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fom_Data.cs</w:t>
            </w:r>
          </w:p>
        </w:tc>
        <w:tc>
          <w:tcPr>
            <w:tcW w:w="5669" w:type="dxa"/>
          </w:tcPr>
          <w:p w:rsidR="005E5514" w:rsidRDefault="00C949DA">
            <w:r>
              <w:rPr>
                <w:sz w:val="18"/>
              </w:rPr>
              <w:t xml:space="preserve">SelectedItem null </w:t>
            </w:r>
            <w:r>
              <w:rPr>
                <w:sz w:val="18"/>
              </w:rPr>
              <w:t>체크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개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16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fom_Keys.cs</w:t>
            </w:r>
          </w:p>
        </w:tc>
        <w:tc>
          <w:tcPr>
            <w:tcW w:w="5669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17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fom_Load.cs</w:t>
            </w:r>
          </w:p>
        </w:tc>
        <w:tc>
          <w:tcPr>
            <w:tcW w:w="5669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18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fom_Loss.cs</w:t>
            </w:r>
          </w:p>
        </w:tc>
        <w:tc>
          <w:tcPr>
            <w:tcW w:w="5669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lastRenderedPageBreak/>
              <w:t>19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fom_Main.cs</w:t>
            </w:r>
          </w:p>
        </w:tc>
        <w:tc>
          <w:tcPr>
            <w:tcW w:w="5669" w:type="dxa"/>
          </w:tcPr>
          <w:p w:rsidR="005E5514" w:rsidRDefault="00C949DA">
            <w:r>
              <w:rPr>
                <w:sz w:val="18"/>
              </w:rPr>
              <w:t>CrossThread 4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ListBox </w:t>
            </w:r>
            <w:r>
              <w:rPr>
                <w:sz w:val="18"/>
              </w:rPr>
              <w:t>제한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+ DroppedDown +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원복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20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fom_Test.cs</w:t>
            </w:r>
          </w:p>
        </w:tc>
        <w:tc>
          <w:tcPr>
            <w:tcW w:w="5669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InvokeRequired 7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catch </w:t>
            </w:r>
            <w:r>
              <w:rPr>
                <w:sz w:val="18"/>
              </w:rPr>
              <w:t>로그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21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icsNeoClass.cs</w:t>
            </w:r>
          </w:p>
        </w:tc>
        <w:tc>
          <w:tcPr>
            <w:tcW w:w="5669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catch </w:t>
            </w:r>
            <w:r>
              <w:rPr>
                <w:sz w:val="18"/>
                <w:lang w:eastAsia="ko-KR"/>
              </w:rPr>
              <w:t>타입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복원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 </w:t>
            </w:r>
            <w:r>
              <w:rPr>
                <w:sz w:val="18"/>
                <w:lang w:eastAsia="ko-KR"/>
              </w:rPr>
              <w:t>로그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22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MachineSet.def</w:t>
            </w:r>
          </w:p>
        </w:tc>
        <w:tc>
          <w:tcPr>
            <w:tcW w:w="5669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OnwerDrv=0 → 1 (</w:t>
            </w:r>
            <w:r>
              <w:rPr>
                <w:sz w:val="18"/>
              </w:rPr>
              <w:t>배포용</w:t>
            </w:r>
            <w:r>
              <w:rPr>
                <w:sz w:val="18"/>
              </w:rPr>
              <w:t>)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23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LX3_ABS_Test_Sequence.pptx</w:t>
            </w:r>
          </w:p>
        </w:tc>
        <w:tc>
          <w:tcPr>
            <w:tcW w:w="5669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LX3 ABS </w:t>
            </w:r>
            <w:r>
              <w:rPr>
                <w:sz w:val="18"/>
                <w:lang w:eastAsia="ko-KR"/>
              </w:rPr>
              <w:t>검사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시퀀스</w:t>
            </w:r>
            <w:r>
              <w:rPr>
                <w:sz w:val="18"/>
                <w:lang w:eastAsia="ko-KR"/>
              </w:rPr>
              <w:t xml:space="preserve"> PPT (</w:t>
            </w:r>
            <w:r>
              <w:rPr>
                <w:sz w:val="18"/>
                <w:lang w:eastAsia="ko-KR"/>
              </w:rPr>
              <w:t>신규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24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make_ppt.py</w:t>
            </w:r>
          </w:p>
        </w:tc>
        <w:tc>
          <w:tcPr>
            <w:tcW w:w="5669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PPT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스크립트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신규</w:t>
            </w:r>
            <w:r>
              <w:rPr>
                <w:sz w:val="18"/>
                <w:lang w:eastAsia="ko-KR"/>
              </w:rPr>
              <w:t>)</w:t>
            </w:r>
          </w:p>
        </w:tc>
      </w:tr>
    </w:tbl>
    <w:p w:rsidR="005E5514" w:rsidRDefault="00C949DA">
      <w:pPr>
        <w:pStyle w:val="1"/>
      </w:pPr>
      <w:r>
        <w:rPr>
          <w:rFonts w:ascii="맑은 고딕" w:hAnsi="맑은 고딕"/>
        </w:rPr>
        <w:t xml:space="preserve">8. </w:t>
      </w:r>
      <w:proofErr w:type="spellStart"/>
      <w:r>
        <w:rPr>
          <w:rFonts w:ascii="맑은 고딕" w:hAnsi="맑은 고딕"/>
        </w:rPr>
        <w:t>현장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확인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필요</w:t>
      </w:r>
      <w:proofErr w:type="spellEnd"/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2835"/>
        <w:gridCol w:w="2835"/>
      </w:tblGrid>
      <w:tr w:rsidR="005E5514">
        <w:trPr>
          <w:jc w:val="center"/>
        </w:trPr>
        <w:tc>
          <w:tcPr>
            <w:tcW w:w="567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835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835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확인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w="2835" w:type="dxa"/>
            <w:shd w:val="clear" w:color="auto" w:fill="2B579A"/>
          </w:tcPr>
          <w:p w:rsidR="005E5514" w:rsidRDefault="00C949DA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바코드</w:t>
            </w:r>
            <w:r>
              <w:rPr>
                <w:sz w:val="18"/>
                <w:lang w:eastAsia="ko-KR"/>
              </w:rPr>
              <w:t xml:space="preserve"> 100</w:t>
            </w:r>
            <w:r>
              <w:rPr>
                <w:sz w:val="18"/>
                <w:lang w:eastAsia="ko-KR"/>
              </w:rPr>
              <w:t>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미인식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</w:p>
        </w:tc>
        <w:tc>
          <w:tcPr>
            <w:tcW w:w="2835" w:type="dxa"/>
          </w:tcPr>
          <w:p w:rsidR="005E5514" w:rsidRDefault="00C949D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ListBox</w:t>
            </w:r>
            <w:proofErr w:type="spellEnd"/>
            <w:r>
              <w:rPr>
                <w:sz w:val="18"/>
                <w:lang w:eastAsia="ko-KR"/>
              </w:rPr>
              <w:t xml:space="preserve"> 500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100</w:t>
            </w:r>
            <w:r>
              <w:rPr>
                <w:sz w:val="18"/>
                <w:lang w:eastAsia="ko-KR"/>
              </w:rPr>
              <w:t>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검사</w:t>
            </w:r>
          </w:p>
        </w:tc>
        <w:tc>
          <w:tcPr>
            <w:tcW w:w="2835" w:type="dxa"/>
          </w:tcPr>
          <w:p w:rsidR="005E5514" w:rsidRDefault="00C949D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ListBox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누적이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원인이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</w:p>
        </w:tc>
      </w:tr>
      <w:tr w:rsidR="005E5514">
        <w:trPr>
          <w:jc w:val="center"/>
        </w:trPr>
        <w:tc>
          <w:tcPr>
            <w:tcW w:w="567" w:type="dxa"/>
            <w:shd w:val="clear" w:color="auto" w:fill="F2F2F2"/>
          </w:tcPr>
          <w:p w:rsidR="005E5514" w:rsidRDefault="00C949DA">
            <w:r>
              <w:rPr>
                <w:sz w:val="18"/>
              </w:rPr>
              <w:t>2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cboModel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드롭다운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닫힘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현장에서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드롭다운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시도</w:t>
            </w:r>
          </w:p>
        </w:tc>
        <w:tc>
          <w:tcPr>
            <w:tcW w:w="2835" w:type="dxa"/>
            <w:shd w:val="clear" w:color="auto" w:fill="F2F2F2"/>
          </w:tcPr>
          <w:p w:rsidR="005E5514" w:rsidRDefault="00C949D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DroppedDown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적용됨</w:t>
            </w:r>
            <w:r>
              <w:rPr>
                <w:sz w:val="18"/>
                <w:lang w:eastAsia="ko-KR"/>
              </w:rPr>
              <w:t xml:space="preserve">. PLC </w:t>
            </w:r>
            <w:r>
              <w:rPr>
                <w:sz w:val="18"/>
                <w:lang w:eastAsia="ko-KR"/>
              </w:rPr>
              <w:t>신호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패턴에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</w:t>
            </w:r>
          </w:p>
        </w:tc>
      </w:tr>
      <w:tr w:rsidR="005E5514">
        <w:trPr>
          <w:jc w:val="center"/>
        </w:trPr>
        <w:tc>
          <w:tcPr>
            <w:tcW w:w="567" w:type="dxa"/>
          </w:tcPr>
          <w:p w:rsidR="005E5514" w:rsidRDefault="00C949DA">
            <w:r>
              <w:rPr>
                <w:sz w:val="18"/>
              </w:rPr>
              <w:t>3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에러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  <w:tc>
          <w:tcPr>
            <w:tcW w:w="2835" w:type="dxa"/>
          </w:tcPr>
          <w:p w:rsidR="005E5514" w:rsidRDefault="00C949DA">
            <w:r>
              <w:rPr>
                <w:sz w:val="18"/>
              </w:rPr>
              <w:t>검사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Log File.log </w:t>
            </w:r>
            <w:r>
              <w:rPr>
                <w:sz w:val="18"/>
              </w:rPr>
              <w:t>파일의</w:t>
            </w:r>
            <w:r>
              <w:rPr>
                <w:sz w:val="18"/>
              </w:rPr>
              <w:t xml:space="preserve"> Error </w:t>
            </w:r>
            <w:r>
              <w:rPr>
                <w:sz w:val="18"/>
              </w:rPr>
              <w:t>항목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  <w:tc>
          <w:tcPr>
            <w:tcW w:w="2835" w:type="dxa"/>
          </w:tcPr>
          <w:p w:rsidR="005E5514" w:rsidRDefault="00C949D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36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catch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추가됨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숨겨진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</w:tr>
    </w:tbl>
    <w:p w:rsidR="00C949DA" w:rsidRDefault="00C949DA">
      <w:pPr>
        <w:rPr>
          <w:lang w:eastAsia="ko-KR"/>
        </w:rPr>
      </w:pPr>
    </w:p>
    <w:sectPr w:rsidR="00C949D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FD2"/>
    <w:rsid w:val="005E5514"/>
    <w:rsid w:val="0092139C"/>
    <w:rsid w:val="00AA1D8D"/>
    <w:rsid w:val="00B47730"/>
    <w:rsid w:val="00C949DA"/>
    <w:rsid w:val="00CB0664"/>
    <w:rsid w:val="00D008AA"/>
    <w:rsid w:val="00D157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EFA136-B054-4D72-B18E-3018AEB58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win11</cp:lastModifiedBy>
  <cp:revision>5</cp:revision>
  <dcterms:created xsi:type="dcterms:W3CDTF">2013-12-23T23:15:00Z</dcterms:created>
  <dcterms:modified xsi:type="dcterms:W3CDTF">2026-08-15T12:08:00Z</dcterms:modified>
  <cp:category/>
</cp:coreProperties>
</file>